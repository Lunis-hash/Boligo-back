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BOLIGO — Grand Entretien V8.2 (version finale)</w:t>
      </w:r>
    </w:p>
    <w:p>
      <w:r>
        <w:rPr>
          <w:b/>
        </w:rPr>
        <w:t>113 questions, 11 modules, 3 séances. Version finale avant tests utilisateurs ; non déployée ; non validée cliniquement. 11 octobre 2026.</w:t>
      </w:r>
    </w:p>
    <w:p>
      <w:pPr>
        <w:pStyle w:val="Heading1"/>
      </w:pPr>
      <w:r>
        <w:rPr/>
        <w:t>Consignes de passation</w:t>
      </w:r>
    </w:p>
    <w:p>
      <w:pPr>
        <w:pStyle w:val="ListBullet"/>
      </w:pPr>
      <w:r>
        <w:rPr/>
        <w:t>L’entretien se fait en trois séances, dans l’ordre ci-dessous (environ 7 à 10 minutes chacune, durée à vérifier en test). Les propositions de profils commencent une fois les trois séances terminées.</w:t>
      </w:r>
    </w:p>
    <w:p>
      <w:pPr>
        <w:pStyle w:val="ListBullet"/>
      </w:pPr>
      <w:r>
        <w:rPr/>
        <w:t>Progression visible (séance, écran, pourcentage), sauvegarde automatique à chaque réponse, retour en arrière possible, reprise exactement là où le membre s’est arrêté.</w:t>
      </w:r>
    </w:p>
    <w:p>
      <w:pPr>
        <w:pStyle w:val="ListBullet"/>
      </w:pPr>
      <w:r>
        <w:rPr/>
        <w:t>Échelle d’accord (L) : A Pas du tout d’accord · B Plutôt pas d’accord · C Ni d’accord ni pas d’accord · D Plutôt d’accord · E Tout à fait d’accord.</w:t>
      </w:r>
    </w:p>
    <w:p>
      <w:pPr>
        <w:pStyle w:val="ListBullet"/>
      </w:pPr>
      <w:r>
        <w:rPr/>
        <w:t>Échelle de fréquence (F) : A Jamais · B Rarement · C Parfois · D Souvent · E Très souvent · NA Non applicable.</w:t>
      </w:r>
    </w:p>
    <w:p>
      <w:pPr>
        <w:pStyle w:val="ListBullet"/>
      </w:pPr>
      <w:r>
        <w:rPr/>
        <w:t>Échelle d’exactitude (X, personnalité) : A Très inexact · B Plutôt inexact · C Ni exact ni inexact · D Plutôt exact · E Très exact.</w:t>
      </w:r>
    </w:p>
    <w:p>
      <w:pPr>
        <w:pStyle w:val="ListBullet"/>
      </w:pPr>
      <w:r>
        <w:rPr/>
        <w:t>Les codes (A, B…) sont ceux enregistrés ; ils ne changent jamais d’une version à l’autre pour une même question.</w:t>
      </w:r>
    </w:p>
    <w:p>
      <w:pPr>
        <w:pStyle w:val="ListBullet"/>
      </w:pPr>
      <w:r>
        <w:rPr/>
        <w:t>« Facultative » : la question peut être passée ou propose « Je préfère ne pas répondre ». Une absence de réponse n’est jamais comptée comme une réponse neutre ni comme une incompatibilité.</w:t>
      </w:r>
    </w:p>
    <w:p>
      <w:pPr>
        <w:pStyle w:val="ListBullet"/>
      </w:pPr>
      <w:r>
        <w:rPr/>
        <w:t>« Sensible » : affichée seulement après le consentement explicite du membre (article 9 du RGPD).</w:t>
      </w:r>
    </w:p>
    <w:p>
      <w:pPr>
        <w:pStyle w:val="ListBullet"/>
      </w:pPr>
      <w:r>
        <w:rPr/>
        <w:t>« Condition » : affichée seulement si la condition est remplie par des réponses données plus tôt.</w:t>
      </w:r>
    </w:p>
    <w:p>
      <w:pPr>
        <w:pStyle w:val="ListBullet"/>
      </w:pPr>
      <w:r>
        <w:rPr/>
        <w:t>Après chaque écran thématique, une phrase de synthèse neutre est proposée ; le membre peut la corriger en modifiant ses réponses. Aucune synthèse n’emploie de terme diagnostique.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EDE7F6"/>
          </w:tcPr>
          <w:p>
            <w:r>
              <w:rPr>
                <w:b/>
                <w:sz w:val="17"/>
              </w:rPr>
              <w:t>Séance</w:t>
            </w:r>
          </w:p>
        </w:tc>
        <w:tc>
          <w:tcPr>
            <w:tcW w:type="dxa" w:w="2520"/>
            <w:shd w:val="clear" w:color="auto" w:fill="EDE7F6"/>
          </w:tcPr>
          <w:p>
            <w:r>
              <w:rPr>
                <w:b/>
                <w:sz w:val="17"/>
              </w:rPr>
              <w:t>Écrans</w:t>
            </w:r>
          </w:p>
        </w:tc>
        <w:tc>
          <w:tcPr>
            <w:tcW w:type="dxa" w:w="2520"/>
            <w:shd w:val="clear" w:color="auto" w:fill="EDE7F6"/>
          </w:tcPr>
          <w:p>
            <w:r>
              <w:rPr>
                <w:b/>
                <w:sz w:val="17"/>
              </w:rPr>
              <w:t>Questions (maximum)</w:t>
            </w:r>
          </w:p>
        </w:tc>
        <w:tc>
          <w:tcPr>
            <w:tcW w:type="dxa" w:w="2520"/>
            <w:shd w:val="clear" w:color="auto" w:fill="EDE7F6"/>
          </w:tcPr>
          <w:p>
            <w:r>
              <w:rPr>
                <w:b/>
                <w:sz w:val="17"/>
              </w:rPr>
              <w:t>Durée estimée (hypothèse)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Séance 1 — Votre cadre, votre projet et vos convictions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≈ 10 min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Séance 2 — Votre façon d’aimer et de traverser les désaccords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≈ 6 min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Séance 3 — Votre quotidien, votre famille et votre personnalité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≈ 5 min</w:t>
            </w:r>
          </w:p>
        </w:tc>
      </w:tr>
    </w:tbl>
    <w:p/>
    <w:p>
      <w:pPr>
        <w:pStyle w:val="Heading1"/>
      </w:pPr>
      <w:r>
        <w:rPr/>
        <w:t>Séance 1 — Votre cadre, votre projet et vos convictions</w:t>
      </w:r>
    </w:p>
    <w:p>
      <w:pPr>
        <w:pStyle w:val="Heading2"/>
      </w:pPr>
      <w:r>
        <w:rPr/>
        <w:t>Cadre de la rencontre</w:t>
      </w:r>
    </w:p>
    <w:p>
      <w:r>
        <w:rPr>
          <w:b/>
        </w:rPr>
        <w:t>1. V82_M0_01 — Quelle tranche d'âge vous attire le plus chez un(e) partenaire ?</w:t>
      </w:r>
    </w:p>
    <w:p>
      <w:pPr>
        <w:ind w:left="360"/>
      </w:pPr>
      <w:r>
        <w:rPr/>
        <w:t>Âge minimum idéal (curseur)</w:t>
      </w:r>
      <w:r>
        <w:br/>
      </w:r>
      <w:r>
        <w:rPr/>
        <w:t>Âge maximum idéal (curseur)</w:t>
      </w:r>
    </w:p>
    <w:p>
      <w:pPr>
        <w:ind w:left="360"/>
      </w:pPr>
      <w:r>
        <w:rPr>
          <w:i/>
        </w:rPr>
        <w:t>Curseurs préremplis à ±5 ans de votre âge ; modifiables.</w:t>
      </w:r>
    </w:p>
    <w:p>
      <w:pPr>
        <w:ind w:left="360"/>
      </w:pPr>
      <w:r>
        <w:rPr>
          <w:i/>
          <w:color w:val="5E4F6E"/>
        </w:rPr>
        <w:t>Module 0 — Cadre de la rencontre, filtres et habitudes · Numérique</w:t>
      </w:r>
    </w:p>
    <w:p>
      <w:r>
        <w:rPr>
          <w:b/>
        </w:rPr>
        <w:t>2. V82_M0_02 — Et quelle tranche d'âge seriez-vous réellement prêt(e) à accepter, en incluant votre tranche idéale ?</w:t>
      </w:r>
    </w:p>
    <w:p>
      <w:pPr>
        <w:ind w:left="360"/>
      </w:pPr>
      <w:r>
        <w:rPr/>
        <w:t>Âge minimum accepté (18 ans au moins)</w:t>
      </w:r>
      <w:r>
        <w:br/>
      </w:r>
      <w:r>
        <w:rPr/>
        <w:t>Âge maximum accepté</w:t>
      </w:r>
    </w:p>
    <w:p>
      <w:pPr>
        <w:ind w:left="360"/>
      </w:pPr>
      <w:r>
        <w:rPr>
          <w:i/>
        </w:rPr>
        <w:t>Seule cette plage sert de filtre, dans les deux sens. Elle doit inclure votre tranche idéale ; 18 ans au minimum.</w:t>
      </w:r>
    </w:p>
    <w:p>
      <w:pPr>
        <w:ind w:left="360"/>
      </w:pPr>
      <w:r>
        <w:rPr>
          <w:i/>
          <w:color w:val="5E4F6E"/>
        </w:rPr>
        <w:t>Module 0 — Cadre de la rencontre, filtres et habitudes · Numérique</w:t>
      </w:r>
    </w:p>
    <w:p>
      <w:r>
        <w:rPr>
          <w:b/>
        </w:rPr>
        <w:t>3. M0_Q02 — Le périmètre géographique de vos rencontres :</w:t>
      </w:r>
    </w:p>
    <w:p>
      <w:pPr>
        <w:ind w:left="360"/>
      </w:pPr>
      <w:r>
        <w:rPr/>
        <w:t>A. Près de chez moi (ma ville et ma région)</w:t>
      </w:r>
      <w:r>
        <w:br/>
      </w:r>
      <w:r>
        <w:rPr/>
        <w:t>B. Même région</w:t>
      </w:r>
      <w:r>
        <w:br/>
      </w:r>
      <w:r>
        <w:rPr/>
        <w:t>C. Tout mon pays (national)</w:t>
      </w:r>
      <w:r>
        <w:br/>
      </w:r>
      <w:r>
        <w:rPr/>
        <w:t>D. International (sans frontières)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4. M0_Q03 — Êtes-vous prêt(e) à déménager pour votre partenaire ?</w:t>
      </w:r>
    </w:p>
    <w:p>
      <w:pPr>
        <w:ind w:left="360"/>
      </w:pPr>
      <w:r>
        <w:rPr/>
        <w:t>A. Oui, sans condition</w:t>
      </w:r>
      <w:r>
        <w:br/>
      </w:r>
      <w:r>
        <w:rPr/>
        <w:t>B. Oui, si le projet de vie est solide</w:t>
      </w:r>
      <w:r>
        <w:br/>
      </w:r>
      <w:r>
        <w:rPr/>
        <w:t>C. Cela dépend de la distance</w:t>
      </w:r>
      <w:r>
        <w:br/>
      </w:r>
      <w:r>
        <w:rPr/>
        <w:t>D. Non, je reste où je suis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5. M0_Q10 — Dans quelles langues êtes-vous à l'aise pour vivre une relation au quotidien ? (plusieurs réponses possibles)</w:t>
      </w:r>
    </w:p>
    <w:p>
      <w:pPr>
        <w:ind w:left="360"/>
      </w:pPr>
      <w:r>
        <w:rPr/>
        <w:t>A. Français</w:t>
      </w:r>
      <w:r>
        <w:br/>
      </w:r>
      <w:r>
        <w:rPr/>
        <w:t>B. Anglais — English</w:t>
      </w:r>
      <w:r>
        <w:br/>
      </w:r>
      <w:r>
        <w:rPr/>
        <w:t>C. Arabe — العربية</w:t>
      </w:r>
      <w:r>
        <w:br/>
      </w:r>
      <w:r>
        <w:rPr/>
        <w:t>D. Lingala</w:t>
      </w:r>
      <w:r>
        <w:br/>
      </w:r>
      <w:r>
        <w:rPr/>
        <w:t>E. Kiswahili</w:t>
      </w:r>
      <w:r>
        <w:br/>
      </w:r>
      <w:r>
        <w:rPr/>
        <w:t>F. Wolof</w:t>
      </w:r>
      <w:r>
        <w:br/>
      </w:r>
      <w:r>
        <w:rPr/>
        <w:t>G. Portugais — Português</w:t>
      </w:r>
      <w:r>
        <w:br/>
      </w:r>
      <w:r>
        <w:rPr/>
        <w:t>H. Espagnol — Español</w:t>
      </w:r>
      <w:r>
        <w:br/>
      </w:r>
      <w:r>
        <w:rPr/>
        <w:t>J. Créole — Kreyòl</w:t>
      </w:r>
      <w:r>
        <w:br/>
      </w:r>
      <w:r>
        <w:rPr/>
        <w:t>I. Une autre langue (précisez)</w:t>
      </w:r>
    </w:p>
    <w:p>
      <w:pPr>
        <w:ind w:left="360"/>
      </w:pPr>
      <w:r>
        <w:rPr>
          <w:i/>
        </w:rPr>
        <w:t>Les quatre propositions affichées en premier dépendent du pays de résidence (règle en service) ; toutes les langues restent accessibles. Le code enregistré est celui de la langue (H = espagnol), jamais sa position à l’écran.</w:t>
      </w:r>
    </w:p>
    <w:p>
      <w:pPr>
        <w:ind w:left="360"/>
      </w:pPr>
      <w:r>
        <w:rPr>
          <w:i/>
          <w:color w:val="5E4F6E"/>
        </w:rPr>
        <w:t>Module 0 — Cadre de la rencontre, filtres et habitudes · Choix multiple</w:t>
      </w:r>
    </w:p>
    <w:p>
      <w:r>
        <w:rPr>
          <w:b/>
        </w:rPr>
        <w:t>6. M0_Q04 — Votre situation actuelle :</w:t>
      </w:r>
    </w:p>
    <w:p>
      <w:pPr>
        <w:ind w:left="360"/>
      </w:pPr>
      <w:r>
        <w:rPr/>
        <w:t>A. Célibataire</w:t>
      </w:r>
      <w:r>
        <w:br/>
      </w:r>
      <w:r>
        <w:rPr/>
        <w:t>B. Séparé(e) / divorcé(e)</w:t>
      </w:r>
      <w:r>
        <w:br/>
      </w:r>
      <w:r>
        <w:rPr/>
        <w:t>C. Veuf / veuve</w:t>
      </w:r>
      <w:r>
        <w:br/>
      </w:r>
      <w:r>
        <w:rPr/>
        <w:t>D. En transition : séparation ou divorce en cours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pPr>
        <w:pStyle w:val="Heading2"/>
      </w:pPr>
      <w:r>
        <w:rPr/>
        <w:t>Enfants</w:t>
      </w:r>
    </w:p>
    <w:p>
      <w:r>
        <w:rPr>
          <w:b/>
        </w:rPr>
        <w:t>7. V82_M0_03 — Avez-vous des enfants ? Si oui, où vivent-ils le plus souvent ? (plusieurs réponses possibles)</w:t>
      </w:r>
    </w:p>
    <w:p>
      <w:pPr>
        <w:ind w:left="360"/>
      </w:pPr>
      <w:r>
        <w:rPr/>
        <w:t>A. Je n'ai pas d'enfant</w:t>
      </w:r>
      <w:r>
        <w:br/>
      </w:r>
      <w:r>
        <w:rPr/>
        <w:t>B. Avec moi, la plupart du temps</w:t>
      </w:r>
      <w:r>
        <w:br/>
      </w:r>
      <w:r>
        <w:rPr/>
        <w:t>C. En résidence alternée</w:t>
      </w:r>
      <w:r>
        <w:br/>
      </w:r>
      <w:r>
        <w:rPr/>
        <w:t>D. Principalement chez leur autre parent</w:t>
      </w:r>
      <w:r>
        <w:br/>
      </w:r>
      <w:r>
        <w:rPr/>
        <w:t>E. Ils sont majeurs ou autonomes</w:t>
      </w:r>
    </w:p>
    <w:p>
      <w:pPr>
        <w:ind w:left="360"/>
      </w:pPr>
      <w:r>
        <w:rPr>
          <w:i/>
        </w:rPr>
        <w:t>« Je n’ai pas d’enfant » ne peut pas être combiné avec une autre réponse.</w:t>
      </w:r>
    </w:p>
    <w:p>
      <w:pPr>
        <w:ind w:left="360"/>
      </w:pPr>
      <w:r>
        <w:rPr>
          <w:i/>
          <w:color w:val="5E4F6E"/>
        </w:rPr>
        <w:t>Module 0 — Cadre de la rencontre, filtres et habitudes · Choix multiple</w:t>
      </w:r>
    </w:p>
    <w:p>
      <w:r>
        <w:rPr>
          <w:b/>
        </w:rPr>
        <w:t>8. M0_Q06 — Souhaitez-vous avoir des enfants (ou d'autres enfants) à l'avenir ?</w:t>
      </w:r>
    </w:p>
    <w:p>
      <w:pPr>
        <w:ind w:left="360"/>
      </w:pPr>
      <w:r>
        <w:rPr/>
        <w:t>A. Oui, absolument</w:t>
      </w:r>
      <w:r>
        <w:br/>
      </w:r>
      <w:r>
        <w:rPr/>
        <w:t>B. Oui, si les conditions sont réunies</w:t>
      </w:r>
      <w:r>
        <w:br/>
      </w:r>
      <w:r>
        <w:rPr/>
        <w:t>C. Je ne suis pas certain(e)</w:t>
      </w:r>
      <w:r>
        <w:br/>
      </w:r>
      <w:r>
        <w:rPr/>
        <w:t>D. Non, c'est définitif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 · facultative</w:t>
      </w:r>
    </w:p>
    <w:p>
      <w:r>
        <w:rPr>
          <w:b/>
        </w:rPr>
        <w:t>9. M0_Q14 — Un(e) partenaire qui a déjà des enfants :</w:t>
      </w:r>
    </w:p>
    <w:p>
      <w:pPr>
        <w:ind w:left="360"/>
      </w:pPr>
      <w:r>
        <w:rPr/>
        <w:t>A. Cela me convient tout à fait</w:t>
      </w:r>
      <w:r>
        <w:br/>
      </w:r>
      <w:r>
        <w:rPr/>
        <w:t>B. Cela me convient, s'ils ne vivent pas avec nous à plein temps</w:t>
      </w:r>
      <w:r>
        <w:br/>
      </w:r>
      <w:r>
        <w:rPr/>
        <w:t>C. Je préférerais l'éviter</w:t>
      </w:r>
      <w:r>
        <w:br/>
      </w:r>
      <w:r>
        <w:rPr/>
        <w:t>D. Je ne pourrais pas l'accepter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10. M3_Q04 — Dans une famille recomposée, la place du beau-parent auprès des enfants de l'autre :</w:t>
      </w:r>
    </w:p>
    <w:p>
      <w:pPr>
        <w:ind w:left="360"/>
      </w:pPr>
      <w:r>
        <w:rPr/>
        <w:t>A. Un parent à part entière, sans distinction entre les enfants</w:t>
      </w:r>
      <w:r>
        <w:br/>
      </w:r>
      <w:r>
        <w:rPr/>
        <w:t>B. Une place affectueuse, chaque parent gardant son rôle auprès de ses enfants</w:t>
      </w:r>
      <w:r>
        <w:br/>
      </w:r>
      <w:r>
        <w:rPr/>
        <w:t>C. Une présence bienveillante, sans autorité parentale directe</w:t>
      </w:r>
      <w:r>
        <w:br/>
      </w:r>
      <w:r>
        <w:rPr/>
        <w:t>D. Une place qui se construit avec le temps et la confiance</w:t>
      </w:r>
    </w:p>
    <w:p>
      <w:pPr>
        <w:ind w:left="360"/>
      </w:pPr>
      <w:r>
        <w:rPr>
          <w:i/>
          <w:color w:val="5E4F6E"/>
        </w:rPr>
        <w:t>Module 3 — Vécu relationnel · Choix unique · condition : Si le membre a des enfants (V82_M0_03 ≠ A) ou n’exclut pas un(e) partenaire avec enfants (M0_Q14 ≠ D)</w:t>
      </w:r>
    </w:p>
    <w:p>
      <w:pPr>
        <w:pStyle w:val="Heading2"/>
      </w:pPr>
      <w:r>
        <w:rPr/>
        <w:t>Projet de couple</w:t>
      </w:r>
    </w:p>
    <w:p>
      <w:r>
        <w:rPr>
          <w:b/>
        </w:rPr>
        <w:t>11. V82_M8_01 — Que recherchez-vous aujourd’hui dans une rencontre ?</w:t>
      </w:r>
    </w:p>
    <w:p>
      <w:pPr>
        <w:ind w:left="360"/>
      </w:pPr>
      <w:r>
        <w:rPr/>
        <w:t>A. Un mariage ou un engagement officiel</w:t>
      </w:r>
      <w:r>
        <w:br/>
      </w:r>
      <w:r>
        <w:rPr/>
        <w:t>B. Une relation durable avec un projet commun</w:t>
      </w:r>
      <w:r>
        <w:br/>
      </w:r>
      <w:r>
        <w:rPr/>
        <w:t>C. Une relation sérieuse, à construire pas à pas</w:t>
      </w:r>
      <w:r>
        <w:br/>
      </w:r>
      <w:r>
        <w:rPr/>
        <w:t>D. Faire connaissance, sans décider tout de suite de la forme de la relation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</w:t>
      </w:r>
    </w:p>
    <w:p>
      <w:r>
        <w:rPr>
          <w:b/>
        </w:rPr>
        <w:t>12. V82_M8_02 — Si la relation se construit bien, dans quel délai souhaiteriez-vous un engagement officiel ?</w:t>
      </w:r>
    </w:p>
    <w:p>
      <w:pPr>
        <w:ind w:left="360"/>
      </w:pPr>
      <w:r>
        <w:rPr/>
        <w:t>A. Dans l’année</w:t>
      </w:r>
      <w:r>
        <w:br/>
      </w:r>
      <w:r>
        <w:rPr/>
        <w:t>B. D’ici un à deux ans</w:t>
      </w:r>
      <w:r>
        <w:br/>
      </w:r>
      <w:r>
        <w:rPr/>
        <w:t>C. Dans plus de deux ans</w:t>
      </w:r>
      <w:r>
        <w:br/>
      </w:r>
      <w:r>
        <w:rPr/>
        <w:t>D. Pas forcément d’engagement officiel</w:t>
      </w:r>
      <w:r>
        <w:br/>
      </w:r>
      <w:r>
        <w:rPr/>
        <w:t>E. Je ne sais pas encore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 · condition : Si V82_M8_01 = A, B ou C</w:t>
      </w:r>
    </w:p>
    <w:p>
      <w:r>
        <w:rPr>
          <w:b/>
        </w:rPr>
        <w:t>13. M8_Q16 — Pour vous, quelles cérémonies sont indispensables à un mariage ? (plusieurs réponses possibles)</w:t>
      </w:r>
    </w:p>
    <w:p>
      <w:pPr>
        <w:ind w:left="360"/>
      </w:pPr>
      <w:r>
        <w:rPr/>
        <w:t>A. Le mariage civil</w:t>
      </w:r>
      <w:r>
        <w:br/>
      </w:r>
      <w:r>
        <w:rPr/>
        <w:t>B. Le mariage religieux</w:t>
      </w:r>
      <w:r>
        <w:br/>
      </w:r>
      <w:r>
        <w:rPr/>
        <w:t>C. Le mariage coutumier (dot, présentation des familles)</w:t>
      </w:r>
      <w:r>
        <w:br/>
      </w:r>
      <w:r>
        <w:rPr/>
        <w:t>D. Aucune cérémonie n'est indispensable pour moi</w:t>
      </w:r>
    </w:p>
    <w:p>
      <w:pPr>
        <w:ind w:left="360"/>
      </w:pPr>
      <w:r>
        <w:rPr>
          <w:i/>
        </w:rPr>
        <w:t>« Aucune cérémonie n’est indispensable » ne peut pas être combiné avec une autre réponse.</w:t>
      </w:r>
    </w:p>
    <w:p>
      <w:pPr>
        <w:ind w:left="360"/>
      </w:pPr>
      <w:r>
        <w:rPr>
          <w:i/>
          <w:color w:val="5E4F6E"/>
        </w:rPr>
        <w:t>Module 8 — Projet de couple, engagement et fidélité · Choix multiple</w:t>
      </w:r>
    </w:p>
    <w:p>
      <w:r>
        <w:rPr>
          <w:b/>
        </w:rPr>
        <w:t>14. M8_Q19 — Vivre ensemble avant le mariage :</w:t>
      </w:r>
    </w:p>
    <w:p>
      <w:pPr>
        <w:ind w:left="360"/>
      </w:pPr>
      <w:r>
        <w:rPr/>
        <w:t>A. Exclu pour moi</w:t>
      </w:r>
      <w:r>
        <w:br/>
      </w:r>
      <w:r>
        <w:rPr/>
        <w:t>B. Seulement après les fiançailles</w:t>
      </w:r>
      <w:r>
        <w:br/>
      </w:r>
      <w:r>
        <w:rPr/>
        <w:t>C. Possible quand la relation est solide</w:t>
      </w:r>
      <w:r>
        <w:br/>
      </w:r>
      <w:r>
        <w:rPr/>
        <w:t>D. Souhaitable, pour bien se connaître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</w:t>
      </w:r>
    </w:p>
    <w:p>
      <w:r>
        <w:rPr>
          <w:b/>
        </w:rPr>
        <w:t>15. V82_M8_05 — Si l’un de vous voulait s’installer durablement dans un autre pays, quelle serait votre position ?</w:t>
      </w:r>
    </w:p>
    <w:p>
      <w:pPr>
        <w:ind w:left="360"/>
      </w:pPr>
      <w:r>
        <w:rPr/>
        <w:t>A. Je suis ouvert(e) à construire ce projet</w:t>
      </w:r>
      <w:r>
        <w:br/>
      </w:r>
      <w:r>
        <w:rPr/>
        <w:t>B. Je pourrais accepter avec des garanties concrètes</w:t>
      </w:r>
      <w:r>
        <w:br/>
      </w:r>
      <w:r>
        <w:rPr/>
        <w:t>C. Je souhaite rester durablement dans mon pays actuel</w:t>
      </w:r>
      <w:r>
        <w:br/>
      </w:r>
      <w:r>
        <w:rPr/>
        <w:t>D. Je ne sais pas encore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</w:t>
      </w:r>
    </w:p>
    <w:p>
      <w:pPr>
        <w:pStyle w:val="Heading2"/>
      </w:pPr>
      <w:r>
        <w:rPr/>
        <w:t>Habitudes</w:t>
      </w:r>
    </w:p>
    <w:p>
      <w:r>
        <w:rPr>
          <w:b/>
        </w:rPr>
        <w:t>16. M0_Q09 — Vous-même, fumez-vous ?</w:t>
      </w:r>
    </w:p>
    <w:p>
      <w:pPr>
        <w:ind w:left="360"/>
      </w:pPr>
      <w:r>
        <w:rPr/>
        <w:t>A. Non, jamais</w:t>
      </w:r>
      <w:r>
        <w:br/>
      </w:r>
      <w:r>
        <w:rPr/>
        <w:t>B. Occasionnellement</w:t>
      </w:r>
      <w:r>
        <w:br/>
      </w:r>
      <w:r>
        <w:rPr/>
        <w:t>C. Oui, régulièrement</w:t>
      </w:r>
    </w:p>
    <w:p>
      <w:pPr>
        <w:ind w:left="360"/>
      </w:pPr>
      <w:r>
        <w:rPr>
          <w:i/>
        </w:rPr>
        <w:t>Aide : y compris cigarette électronique (vapotage) et chicha.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17. M0_Q11 — Le tabac chez votre partenaire :</w:t>
      </w:r>
    </w:p>
    <w:p>
      <w:pPr>
        <w:ind w:left="360"/>
      </w:pPr>
      <w:r>
        <w:rPr/>
        <w:t>A. Je ne pourrais pas vivre avec</w:t>
      </w:r>
      <w:r>
        <w:br/>
      </w:r>
      <w:r>
        <w:rPr/>
        <w:t>B. Acceptable s'il reste occasionnel</w:t>
      </w:r>
      <w:r>
        <w:br/>
      </w:r>
      <w:r>
        <w:rPr/>
        <w:t>C. Sans importance pour moi</w:t>
      </w:r>
      <w:r>
        <w:br/>
      </w:r>
      <w:r>
        <w:rPr/>
        <w:t>D. Acceptable si le tabac reste hors de la maison et loin des enfants</w:t>
      </w:r>
    </w:p>
    <w:p>
      <w:pPr>
        <w:ind w:left="360"/>
      </w:pPr>
      <w:r>
        <w:rPr>
          <w:i/>
        </w:rPr>
        <w:t>Aide : y compris cigarette électronique (vapotage) et chicha.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18. M0_Q12 — Vous-même, buvez-vous de l'alcool ?</w:t>
      </w:r>
    </w:p>
    <w:p>
      <w:pPr>
        <w:ind w:left="360"/>
      </w:pPr>
      <w:r>
        <w:rPr/>
        <w:t>A. Jamais</w:t>
      </w:r>
      <w:r>
        <w:br/>
      </w:r>
      <w:r>
        <w:rPr/>
        <w:t>B. Seulement en certaines occasions (fêtes, repas)</w:t>
      </w:r>
      <w:r>
        <w:br/>
      </w:r>
      <w:r>
        <w:rPr/>
        <w:t>C. Chaque semaine</w:t>
      </w:r>
      <w:r>
        <w:br/>
      </w:r>
      <w:r>
        <w:rPr/>
        <w:t>D. Presque tous les jours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19. M0_Q13 — L'alcool chez votre partenaire :</w:t>
      </w:r>
    </w:p>
    <w:p>
      <w:pPr>
        <w:ind w:left="360"/>
      </w:pPr>
      <w:r>
        <w:rPr/>
        <w:t>A. Je ne pourrais pas vivre avec, même si c'est occasionnel</w:t>
      </w:r>
      <w:r>
        <w:br/>
      </w:r>
      <w:r>
        <w:rPr/>
        <w:t>B. Acceptable s'il reste occasionnel</w:t>
      </w:r>
      <w:r>
        <w:br/>
      </w:r>
      <w:r>
        <w:rPr/>
        <w:t>C. Sans importance pour moi</w:t>
      </w:r>
      <w:r>
        <w:br/>
      </w:r>
      <w:r>
        <w:rPr/>
        <w:t>D. Acceptable avec modération, sans jamais d'ivresse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20. M0_Q15 — Vous-même, jouez-vous à des jeux d'argent (paris sportifs, casino, loterie) ?</w:t>
      </w:r>
    </w:p>
    <w:p>
      <w:pPr>
        <w:ind w:left="360"/>
      </w:pPr>
      <w:r>
        <w:rPr/>
        <w:t>A. Jamais</w:t>
      </w:r>
      <w:r>
        <w:br/>
      </w:r>
      <w:r>
        <w:rPr/>
        <w:t>B. Rarement, pour le plaisir</w:t>
      </w:r>
      <w:r>
        <w:br/>
      </w:r>
      <w:r>
        <w:rPr/>
        <w:t>C. Chaque semaine</w:t>
      </w:r>
      <w:r>
        <w:br/>
      </w:r>
      <w:r>
        <w:rPr/>
        <w:t>D. Presque tous les jours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21. M0_Q16 — Les jeux d'argent (paris sportifs, casino, loterie) chez votre partenaire :</w:t>
      </w:r>
    </w:p>
    <w:p>
      <w:pPr>
        <w:ind w:left="360"/>
      </w:pPr>
      <w:r>
        <w:rPr/>
        <w:t>A. Je ne pourrais pas l'accepter, même rarement</w:t>
      </w:r>
      <w:r>
        <w:br/>
      </w:r>
      <w:r>
        <w:rPr/>
        <w:t>B. Acceptables s'ils restent rares et sans enjeu</w:t>
      </w:r>
      <w:r>
        <w:br/>
      </w:r>
      <w:r>
        <w:rPr/>
        <w:t>C. Sans importance pour moi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pPr>
        <w:pStyle w:val="Heading2"/>
      </w:pPr>
      <w:r>
        <w:rPr/>
        <w:t>Convictions (après consentement)</w:t>
      </w:r>
    </w:p>
    <w:p>
      <w:r>
        <w:rPr>
          <w:i/>
        </w:rPr>
        <w:t>Les questions suivantes portent sur des données protégées (religion, origine, vie intime). Elles ne s’affichent qu’après votre accord explicite, sont toutes facultatives et ne sont jamais montrées telles quelles à une autre personne.</w:t>
      </w:r>
    </w:p>
    <w:p>
      <w:r>
        <w:rPr>
          <w:b/>
        </w:rPr>
        <w:t>22. V82_M1_01 — Quelles cultures, langues familiales ou traditions comptent dans votre identité ? (deux au plus, facultatif)</w:t>
      </w:r>
    </w:p>
    <w:p>
      <w:pPr>
        <w:ind w:left="360"/>
      </w:pPr>
      <w:r>
        <w:rPr/>
        <w:t>A. Saisie libre guidée (pays, peuple, région, langue)</w:t>
      </w:r>
      <w:r>
        <w:br/>
      </w:r>
      <w:r>
        <w:rPr/>
        <w:t>B. Je préfère ne pas répondre</w:t>
      </w:r>
    </w:p>
    <w:p>
      <w:pPr>
        <w:ind w:left="360"/>
      </w:pPr>
      <w:r>
        <w:rPr>
          <w:i/>
          <w:color w:val="5E4F6E"/>
        </w:rPr>
        <w:t>Module 1 — Identité, convictions et traditions · Choix multiple · 2 au plus · facultative · sensible : consentement requis</w:t>
      </w:r>
    </w:p>
    <w:p>
      <w:r>
        <w:rPr>
          <w:b/>
        </w:rPr>
        <w:t>23. M1_Q16 — Votre religion ou conviction :</w:t>
      </w:r>
    </w:p>
    <w:p>
      <w:pPr>
        <w:ind w:left="360"/>
      </w:pPr>
      <w:r>
        <w:rPr/>
        <w:t>A. Chrétienne : catholique</w:t>
      </w:r>
      <w:r>
        <w:br/>
      </w:r>
      <w:r>
        <w:rPr/>
        <w:t>B. Chrétienne : protestante ou évangélique</w:t>
      </w:r>
      <w:r>
        <w:br/>
      </w:r>
      <w:r>
        <w:rPr/>
        <w:t>C. Chrétienne : une autre Église</w:t>
      </w:r>
      <w:r>
        <w:br/>
      </w:r>
      <w:r>
        <w:rPr/>
        <w:t>D. Musulmane</w:t>
      </w:r>
      <w:r>
        <w:br/>
      </w:r>
      <w:r>
        <w:rPr/>
        <w:t>E. Juive</w:t>
      </w:r>
      <w:r>
        <w:br/>
      </w:r>
      <w:r>
        <w:rPr/>
        <w:t>F. Bouddhiste</w:t>
      </w:r>
      <w:r>
        <w:br/>
      </w:r>
      <w:r>
        <w:rPr/>
        <w:t>K. Hindoue</w:t>
      </w:r>
      <w:r>
        <w:br/>
      </w:r>
      <w:r>
        <w:rPr/>
        <w:t>G. Une religion traditionnelle ou des ancêtres</w:t>
      </w:r>
      <w:r>
        <w:br/>
      </w:r>
      <w:r>
        <w:rPr/>
        <w:t>H. Une spiritualité personnelle, sans religion</w:t>
      </w:r>
      <w:r>
        <w:br/>
      </w:r>
      <w:r>
        <w:rPr/>
        <w:t>I. Sans religion</w:t>
      </w:r>
      <w:r>
        <w:br/>
      </w:r>
      <w:r>
        <w:rPr/>
        <w:t>J. Une autre religion</w:t>
      </w:r>
      <w:r>
        <w:br/>
      </w:r>
      <w:r>
        <w:rPr/>
        <w:t>L. Agnostique</w:t>
      </w:r>
      <w:r>
        <w:br/>
      </w:r>
      <w:r>
        <w:rPr/>
        <w:t>M. Athée</w:t>
      </w:r>
      <w:r>
        <w:br/>
      </w:r>
      <w:r>
        <w:rPr/>
        <w:t>N. Je préfère ne pas répondre</w:t>
      </w:r>
    </w:p>
    <w:p>
      <w:pPr>
        <w:ind w:left="360"/>
      </w:pPr>
      <w:r>
        <w:rPr>
          <w:i/>
          <w:color w:val="5E4F6E"/>
        </w:rPr>
        <w:t>Module 1 — Identité, convictions et traditions · Choix unique · facultative · sensible : consentement requis</w:t>
      </w:r>
    </w:p>
    <w:p>
      <w:r>
        <w:rPr>
          <w:b/>
        </w:rPr>
        <w:t>24. V82_M1_02 — Vos convictions religieuses ou philosophiques guident-elles vos grandes décisions de couple ?</w:t>
      </w:r>
    </w:p>
    <w:p>
      <w:pPr>
        <w:ind w:left="360"/>
      </w:pPr>
      <w:r>
        <w:rPr/>
        <w:t>A. Oui, elles sont centrales et je souhaite qu’elles soient partagées</w:t>
      </w:r>
      <w:r>
        <w:br/>
      </w:r>
      <w:r>
        <w:rPr/>
        <w:t>B. Oui, mais une différence de convictions reste compatible avec ma vision</w:t>
      </w:r>
      <w:r>
        <w:br/>
      </w:r>
      <w:r>
        <w:rPr/>
        <w:t>C. Un peu, tant que le respect est mutuel</w:t>
      </w:r>
      <w:r>
        <w:br/>
      </w:r>
      <w:r>
        <w:rPr/>
        <w:t>D. Non, pas vraiment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1 — Identité, convictions et traditions · Choix unique · facultative · sensible : consentement requis</w:t>
      </w:r>
    </w:p>
    <w:p>
      <w:r>
        <w:rPr>
          <w:b/>
        </w:rPr>
        <w:t>25. M1_Q17 — Votre pratique religieuse (prière, office, jeûne…) :</w:t>
      </w:r>
    </w:p>
    <w:p>
      <w:pPr>
        <w:ind w:left="360"/>
      </w:pPr>
      <w:r>
        <w:rPr/>
        <w:t>A. Chaque jour</w:t>
      </w:r>
      <w:r>
        <w:br/>
      </w:r>
      <w:r>
        <w:rPr/>
        <w:t>B. Chaque semaine</w:t>
      </w:r>
      <w:r>
        <w:br/>
      </w:r>
      <w:r>
        <w:rPr/>
        <w:t>C. Surtout lors des fêtes religieuses et des grandes occasions</w:t>
      </w:r>
      <w:r>
        <w:br/>
      </w:r>
      <w:r>
        <w:rPr/>
        <w:t>D. Rarement ou jamais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1 — Identité, convictions et traditions · Choix unique · facultative · sensible : consentement requis · condition : Si M1_Q16 est renseignée et n’est ni « sans religion », ni « agnostique », ni « athée », ni « je préfère ne pas répondre »</w:t>
      </w:r>
    </w:p>
    <w:p>
      <w:r>
        <w:rPr>
          <w:b/>
        </w:rPr>
        <w:t>26. M1_Q18 — Si la personne que vous aimez ne partageait pas votre religion ou vos convictions :</w:t>
      </w:r>
    </w:p>
    <w:p>
      <w:pPr>
        <w:ind w:left="360"/>
      </w:pPr>
      <w:r>
        <w:rPr/>
        <w:t>A. Ce ne serait pas possible : je cherche quelqu'un qui les partage</w:t>
      </w:r>
      <w:r>
        <w:br/>
      </w:r>
      <w:r>
        <w:rPr/>
        <w:t>B. J'en ferais une condition : qu'elle adopte les miennes avant le mariage</w:t>
      </w:r>
      <w:r>
        <w:br/>
      </w:r>
      <w:r>
        <w:rPr/>
        <w:t>C. Je le souhaiterais, sans en faire une condition</w:t>
      </w:r>
      <w:r>
        <w:br/>
      </w:r>
      <w:r>
        <w:rPr/>
        <w:t>D. Chacun garderait les siennes, dans le respect de l'autre</w:t>
      </w:r>
      <w:r>
        <w:br/>
      </w:r>
      <w:r>
        <w:rPr/>
        <w:t>E. Je pourrais moi-même adopter les siennes</w:t>
      </w:r>
    </w:p>
    <w:p>
      <w:pPr>
        <w:ind w:left="360"/>
      </w:pPr>
      <w:r>
        <w:rPr>
          <w:i/>
          <w:color w:val="5E4F6E"/>
        </w:rPr>
        <w:t>Module 1 — Identité, convictions et traditions · Choix unique · facultative · sensible : consentement requis</w:t>
      </w:r>
    </w:p>
    <w:p>
      <w:r>
        <w:rPr>
          <w:b/>
        </w:rPr>
        <w:t>27. M1_Q19 — Vos habitudes alimentaires (règles religieuses ou convictions) :</w:t>
      </w:r>
    </w:p>
    <w:p>
      <w:pPr>
        <w:ind w:left="360"/>
      </w:pPr>
      <w:r>
        <w:rPr/>
        <w:t>A. Je mange halal, strictement</w:t>
      </w:r>
      <w:r>
        <w:br/>
      </w:r>
      <w:r>
        <w:rPr/>
        <w:t>B. Je mange casher, strictement</w:t>
      </w:r>
      <w:r>
        <w:br/>
      </w:r>
      <w:r>
        <w:rPr/>
        <w:t>C. Je suis végétarien(ne) ou végan(e)</w:t>
      </w:r>
      <w:r>
        <w:br/>
      </w:r>
      <w:r>
        <w:rPr/>
        <w:t>D. Une autre règle stricte (religieuse ou personnelle)</w:t>
      </w:r>
      <w:r>
        <w:br/>
      </w:r>
      <w:r>
        <w:rPr/>
        <w:t>E. Quelques règles, que j'adapte selon le contexte</w:t>
      </w:r>
      <w:r>
        <w:br/>
      </w:r>
      <w:r>
        <w:rPr/>
        <w:t>F. Aucune règle : je mange de tout</w:t>
      </w:r>
      <w:r>
        <w:br/>
      </w:r>
      <w:r>
        <w:rPr/>
        <w:t>G. Je préfère ne pas répondre</w:t>
      </w:r>
    </w:p>
    <w:p>
      <w:pPr>
        <w:ind w:left="360"/>
      </w:pPr>
      <w:r>
        <w:rPr>
          <w:i/>
          <w:color w:val="5E4F6E"/>
        </w:rPr>
        <w:t>Module 1 — Identité, convictions et traditions · Choix unique · facultative · sensible : consentement requis</w:t>
      </w:r>
    </w:p>
    <w:p>
      <w:r>
        <w:rPr>
          <w:b/>
        </w:rPr>
        <w:t>28. V82_M1_03 — Quelle place aimeriez-vous donner aux traditions de chacun dans votre futur foyer ?</w:t>
      </w:r>
    </w:p>
    <w:p>
      <w:pPr>
        <w:ind w:left="360"/>
      </w:pPr>
      <w:r>
        <w:rPr/>
        <w:t>A. Nous partagerions surtout les mêmes traditions</w:t>
      </w:r>
      <w:r>
        <w:br/>
      </w:r>
      <w:r>
        <w:rPr/>
        <w:t>B. Nous construirions un équilibre entre nos deux cultures</w:t>
      </w:r>
      <w:r>
        <w:br/>
      </w:r>
      <w:r>
        <w:rPr/>
        <w:t>C. Chacun pourrait garder ses propres pratiques</w:t>
      </w:r>
      <w:r>
        <w:br/>
      </w:r>
      <w:r>
        <w:rPr/>
        <w:t>D. Nous déciderions au cas par cas</w:t>
      </w:r>
      <w:r>
        <w:br/>
      </w:r>
      <w:r>
        <w:rPr/>
        <w:t>E. Je ne sais pas encore</w:t>
      </w:r>
    </w:p>
    <w:p>
      <w:pPr>
        <w:ind w:left="360"/>
      </w:pPr>
      <w:r>
        <w:rPr>
          <w:i/>
          <w:color w:val="5E4F6E"/>
        </w:rPr>
        <w:t>Module 1 — Identité, convictions et traditions · Choix unique</w:t>
      </w:r>
    </w:p>
    <w:p>
      <w:r>
        <w:rPr>
          <w:b/>
        </w:rPr>
        <w:t>29. V82_M1_04 — Si vos familles s’opposaient à votre union pour des raisons culturelles ou religieuses, quelle place donneriez-vous à leur avis dans votre décision ?</w:t>
      </w:r>
    </w:p>
    <w:p>
      <w:pPr>
        <w:ind w:left="360"/>
      </w:pPr>
      <w:r>
        <w:rPr/>
        <w:t>A. Leur accord serait indispensable</w:t>
      </w:r>
      <w:r>
        <w:br/>
      </w:r>
      <w:r>
        <w:rPr/>
        <w:t>B. Je chercherais une médiation avant de décider</w:t>
      </w:r>
      <w:r>
        <w:br/>
      </w:r>
      <w:r>
        <w:rPr/>
        <w:t>C. Je les écouterais, puis nous déciderions à deux</w:t>
      </w:r>
      <w:r>
        <w:br/>
      </w:r>
      <w:r>
        <w:rPr/>
        <w:t>D. Le choix du couple primerait, même sans leur accord</w:t>
      </w:r>
    </w:p>
    <w:p>
      <w:pPr>
        <w:ind w:left="360"/>
      </w:pPr>
      <w:r>
        <w:rPr>
          <w:i/>
          <w:color w:val="5E4F6E"/>
        </w:rPr>
        <w:t>Module 1 — Identité, convictions et traditions · Choix unique</w:t>
      </w:r>
    </w:p>
    <w:p>
      <w:pPr>
        <w:pStyle w:val="Heading2"/>
      </w:pPr>
      <w:r>
        <w:rPr/>
        <w:t>Mariage et engagement</w:t>
      </w:r>
    </w:p>
    <w:p>
      <w:r>
        <w:rPr>
          <w:b/>
        </w:rPr>
        <w:t>30. M4_Q17 — La dot pour votre mariage :</w:t>
      </w:r>
    </w:p>
    <w:p>
      <w:pPr>
        <w:ind w:left="360"/>
      </w:pPr>
      <w:r>
        <w:rPr/>
        <w:t>A. Indispensable : mon mariage ne se fera pas sans elle</w:t>
      </w:r>
      <w:r>
        <w:br/>
      </w:r>
      <w:r>
        <w:rPr/>
        <w:t>B. Importante, sous une forme symbolique ou modernisée</w:t>
      </w:r>
      <w:r>
        <w:br/>
      </w:r>
      <w:r>
        <w:rPr/>
        <w:t>C. Absente de ma culture, mais je la respecterais dans celle de mon/ma partenaire</w:t>
      </w:r>
      <w:r>
        <w:br/>
      </w:r>
      <w:r>
        <w:rPr/>
        <w:t>D. Je n'y adhère pas, même si mon/ma partenaire y tient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</w:rPr>
        <w:t>La dot (ou compensation matrimoniale) est remise à la famille de l’épouse selon la coutume.</w:t>
      </w:r>
    </w:p>
    <w:p>
      <w:pPr>
        <w:ind w:left="360"/>
      </w:pPr>
      <w:r>
        <w:rPr>
          <w:i/>
          <w:color w:val="5E4F6E"/>
        </w:rPr>
        <w:t>Module 4 — Argent, responsabilités et tâches · Choix unique · facultative</w:t>
      </w:r>
    </w:p>
    <w:p>
      <w:r>
        <w:rPr>
          <w:b/>
        </w:rPr>
        <w:t>31. V82_M4_08 — Le Mahr (don de l’époux à l’épouse, prévu par le mariage musulman) pour votre mariage :</w:t>
      </w:r>
    </w:p>
    <w:p>
      <w:pPr>
        <w:ind w:left="360"/>
      </w:pPr>
      <w:r>
        <w:rPr/>
        <w:t>A. Indispensable : notre mariage ne se fera pas sans Mahr</w:t>
      </w:r>
      <w:r>
        <w:br/>
      </w:r>
      <w:r>
        <w:rPr/>
        <w:t>B. Important, avec une forme ou un montant décidés ensemble</w:t>
      </w:r>
      <w:r>
        <w:br/>
      </w:r>
      <w:r>
        <w:rPr/>
        <w:t>C. Il ne fait pas partie de mes convictions, mais je le respecterais si mon/ma partenaire y tient</w:t>
      </w:r>
      <w:r>
        <w:br/>
      </w:r>
      <w:r>
        <w:rPr/>
        <w:t>D. Je n'y adhère pas, même si mon/ma partenaire y tient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4 — Argent, responsabilités et tâches · Choix unique · facultative · sensible : consentement requis · condition : Si M1_Q16 = Musulmane, ou si M1_Q18 = C, D ou E (ouverture à un(e) partenaire d’une autre conviction)</w:t>
      </w:r>
    </w:p>
    <w:p>
      <w:r>
        <w:rPr>
          <w:b/>
        </w:rPr>
        <w:t>32. M1_Q20 — Pour votre propre couple, la polygamie (plusieurs épouses pour un même mari) :</w:t>
      </w:r>
    </w:p>
    <w:p>
      <w:pPr>
        <w:ind w:left="360"/>
      </w:pPr>
      <w:r>
        <w:rPr/>
        <w:t>A. Exclue, sans discussion possible</w:t>
      </w:r>
      <w:r>
        <w:br/>
      </w:r>
      <w:r>
        <w:rPr/>
        <w:t>B. Exclue, mais j'accepte d'en parler</w:t>
      </w:r>
      <w:r>
        <w:br/>
      </w:r>
      <w:r>
        <w:rPr/>
        <w:t>C. Envisageable si chacun y consent, dans un cadre religieux ou coutumier</w:t>
      </w:r>
      <w:r>
        <w:br/>
      </w:r>
      <w:r>
        <w:rPr/>
        <w:t>D. Je n'ai pas encore de position arrêtée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1 — Identité, convictions et traditions · Choix unique · facultative · sensible : consentement requis</w:t>
      </w:r>
    </w:p>
    <w:p>
      <w:r>
        <w:rPr>
          <w:b/>
        </w:rPr>
        <w:t>33. V82_M8_03 — Quel cadre d’exclusivité recherchez-vous dans une relation durable ?</w:t>
      </w:r>
    </w:p>
    <w:p>
      <w:pPr>
        <w:ind w:left="360"/>
      </w:pPr>
      <w:r>
        <w:rPr/>
        <w:t>A. Une exclusivité affective et sexuelle réciproque</w:t>
      </w:r>
      <w:r>
        <w:br/>
      </w:r>
      <w:r>
        <w:rPr/>
        <w:t>B. Une exclusivité, avec des limites à définir ensemble</w:t>
      </w:r>
      <w:r>
        <w:br/>
      </w:r>
      <w:r>
        <w:rPr/>
        <w:t>C. Je suis ouvert(e) à d’autres formes de relation, avec le consentement de chacun</w:t>
      </w:r>
      <w:r>
        <w:br/>
      </w:r>
      <w:r>
        <w:rPr/>
        <w:t>D. Je ne sais pas encore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 · facultative · sensible : consentement requis</w:t>
      </w:r>
    </w:p>
    <w:p>
      <w:r>
        <w:rPr>
          <w:b/>
        </w:rPr>
        <w:t>34. M6_Q19 — Pour vous, lesquels de ces comportements de votre partenaire seraient déjà une infidélité ? (plusieurs réponses possibles)</w:t>
      </w:r>
    </w:p>
    <w:p>
      <w:pPr>
        <w:ind w:left="360"/>
      </w:pPr>
      <w:r>
        <w:rPr/>
        <w:t>A. Échanger des messages de séduction avec quelqu'un d'autre</w:t>
      </w:r>
      <w:r>
        <w:br/>
      </w:r>
      <w:r>
        <w:rPr/>
        <w:t>B. Garder un profil actif sur une application de rencontre</w:t>
      </w:r>
      <w:r>
        <w:br/>
      </w:r>
      <w:r>
        <w:rPr/>
        <w:t>C. Confier à quelqu'un d'autre ce qu'il ou elle ne me dit pas</w:t>
      </w:r>
      <w:r>
        <w:br/>
      </w:r>
      <w:r>
        <w:rPr/>
        <w:t>D. Revoir un(e) ex sans me le dire</w:t>
      </w:r>
      <w:r>
        <w:br/>
      </w:r>
      <w:r>
        <w:rPr/>
        <w:t>E. Embrasser quelqu'un d'autre</w:t>
      </w:r>
      <w:r>
        <w:br/>
      </w:r>
      <w:r>
        <w:rPr/>
        <w:t>F. Regarder des contenus pour adultes</w:t>
      </w:r>
      <w:r>
        <w:br/>
      </w:r>
      <w:r>
        <w:rPr/>
        <w:t>G. Aucun de ceux-là : seule une relation physique compte</w:t>
      </w:r>
    </w:p>
    <w:p>
      <w:pPr>
        <w:ind w:left="360"/>
      </w:pPr>
      <w:r>
        <w:rPr>
          <w:i/>
        </w:rPr>
        <w:t>« Aucun de ceux-là » ne peut pas être combiné avec une autre réponse.</w:t>
      </w:r>
    </w:p>
    <w:p>
      <w:pPr>
        <w:ind w:left="360"/>
      </w:pPr>
      <w:r>
        <w:rPr>
          <w:i/>
          <w:color w:val="5E4F6E"/>
        </w:rPr>
        <w:t>Module 8 — Projet de couple, engagement et fidélité · Choix multiple · facultative · sensible : consentement requis</w:t>
      </w:r>
    </w:p>
    <w:p>
      <w:r>
        <w:rPr>
          <w:b/>
        </w:rPr>
        <w:t>35. M10_Q17 — L'intimité physique avant le mariage :</w:t>
      </w:r>
    </w:p>
    <w:p>
      <w:pPr>
        <w:ind w:left="360"/>
      </w:pPr>
      <w:r>
        <w:rPr/>
        <w:t>A. Exclue pour moi : j'attends le mariage</w:t>
      </w:r>
      <w:r>
        <w:br/>
      </w:r>
      <w:r>
        <w:rPr/>
        <w:t>B. Je préfère attendre un engagement sérieux (fiançailles, projet officiel)</w:t>
      </w:r>
      <w:r>
        <w:br/>
      </w:r>
      <w:r>
        <w:rPr/>
        <w:t>C. Possible quand la relation est solide, sans attendre un engagement officiel</w:t>
      </w:r>
      <w:r>
        <w:br/>
      </w:r>
      <w:r>
        <w:rPr/>
        <w:t>D. Je préfère en parler directement avec la personne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10 — Connexion, affection et intimité · Choix unique · facultative · sensible : consentement requis</w:t>
      </w:r>
    </w:p>
    <w:p>
      <w:pPr>
        <w:pStyle w:val="Heading2"/>
      </w:pPr>
      <w:r>
        <w:rPr/>
        <w:t>Éducation des enfants</w:t>
      </w:r>
    </w:p>
    <w:p>
      <w:r>
        <w:rPr>
          <w:b/>
        </w:rPr>
        <w:t>36. V82_M8_04 — Si vous élevez des enfants, quelle approche vous paraît la plus juste ?</w:t>
      </w:r>
    </w:p>
    <w:p>
      <w:pPr>
        <w:ind w:left="360"/>
      </w:pPr>
      <w:r>
        <w:rPr/>
        <w:t>A. Un cadre ferme, expliqué et constant</w:t>
      </w:r>
      <w:r>
        <w:br/>
      </w:r>
      <w:r>
        <w:rPr/>
        <w:t>B. Beaucoup de dialogue, avec des règles adaptées à l’âge</w:t>
      </w:r>
      <w:r>
        <w:br/>
      </w:r>
      <w:r>
        <w:rPr/>
        <w:t>C. Une large autonomie dans un cadre de sécurité</w:t>
      </w:r>
      <w:r>
        <w:br/>
      </w:r>
      <w:r>
        <w:rPr/>
        <w:t>D. Je déciderais selon l’enfant et avec l’autre parent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 · facultative · condition : Si enfants mineurs (V82_M0_03 = B, C ou D) ou projet d’enfant (M0_Q06 = A, B ou C)</w:t>
      </w:r>
    </w:p>
    <w:p>
      <w:r>
        <w:rPr>
          <w:b/>
        </w:rPr>
        <w:t>37. M8_Q18 — Dans quelle religion élèveriez-vous vos enfants ?</w:t>
      </w:r>
    </w:p>
    <w:p>
      <w:pPr>
        <w:ind w:left="360"/>
      </w:pPr>
      <w:r>
        <w:rPr/>
        <w:t>A. Dans ma religion, c'est indispensable</w:t>
      </w:r>
      <w:r>
        <w:br/>
      </w:r>
      <w:r>
        <w:rPr/>
        <w:t>B. Dans celle de l'un de nous, choisie à deux</w:t>
      </w:r>
      <w:r>
        <w:br/>
      </w:r>
      <w:r>
        <w:rPr/>
        <w:t>C. Dans nos deux traditions ; ils choisiront plus tard</w:t>
      </w:r>
      <w:r>
        <w:br/>
      </w:r>
      <w:r>
        <w:rPr/>
        <w:t>D. Sans éducation religieuse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 · facultative · sensible : consentement requis · condition : Même condition que V82_M8_04</w:t>
      </w:r>
    </w:p>
    <w:p>
      <w:r>
        <w:rPr>
          <w:b/>
        </w:rPr>
        <w:t>38. M8_Q20 — Une tape ou une fessée pour éduquer un enfant :</w:t>
      </w:r>
    </w:p>
    <w:p>
      <w:pPr>
        <w:ind w:left="360"/>
      </w:pPr>
      <w:r>
        <w:rPr/>
        <w:t>A. Cela fait partie d'une bonne éducation</w:t>
      </w:r>
      <w:r>
        <w:br/>
      </w:r>
      <w:r>
        <w:rPr/>
        <w:t>B. Acceptable de façon exceptionnelle</w:t>
      </w:r>
      <w:r>
        <w:br/>
      </w:r>
      <w:r>
        <w:rPr/>
        <w:t>C. Je préfère l'éviter</w:t>
      </w:r>
      <w:r>
        <w:br/>
      </w:r>
      <w:r>
        <w:rPr/>
        <w:t>D. Jamais : c'est une violence</w:t>
      </w:r>
    </w:p>
    <w:p>
      <w:pPr>
        <w:ind w:left="360"/>
      </w:pPr>
      <w:r>
        <w:rPr>
          <w:i/>
        </w:rPr>
        <w:t>Information affichée après une réponse A ou B, sans jugement : la loi de nombreux pays, dont la France (article 371-1 du Code civil), exclut les violences physiques dans l’éducation.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 · facultative · condition : Même condition que V82_M8_04</w:t>
      </w:r>
    </w:p>
    <w:p>
      <w:pPr>
        <w:pStyle w:val="Heading2"/>
      </w:pPr>
      <w:r>
        <w:rPr/>
        <w:t>Vos priorités</w:t>
      </w:r>
    </w:p>
    <w:p>
      <w:r>
        <w:rPr>
          <w:b/>
        </w:rPr>
        <w:t>39. M8_Q10 — Parmi ces signaux, lesquels vous feraient fuir rapidement ? (trois au plus)</w:t>
      </w:r>
    </w:p>
    <w:p>
      <w:pPr>
        <w:ind w:left="360"/>
      </w:pPr>
      <w:r>
        <w:rPr/>
        <w:t>A. Des déclarations d'amour très rapides et envahissantes</w:t>
      </w:r>
      <w:r>
        <w:br/>
      </w:r>
      <w:r>
        <w:rPr/>
        <w:t>B. Une jalousie qui contrôle : téléphone fouillé, localisation exigée</w:t>
      </w:r>
      <w:r>
        <w:br/>
      </w:r>
      <w:r>
        <w:rPr/>
        <w:t>C. Disparaître des jours sans explication, puis revenir comme si de rien n’était</w:t>
      </w:r>
      <w:r>
        <w:br/>
      </w:r>
      <w:r>
        <w:rPr/>
        <w:t>D. Rester flou sur ses intentions : « on verra », sans engagement</w:t>
      </w:r>
      <w:r>
        <w:br/>
      </w:r>
      <w:r>
        <w:rPr/>
        <w:t>E. Dire du mal de tous ses ex</w:t>
      </w:r>
      <w:r>
        <w:br/>
      </w:r>
      <w:r>
        <w:rPr/>
        <w:t>F. Mal parler aux serveurs, aux inconnus ou à sa famille</w:t>
      </w:r>
      <w:r>
        <w:br/>
      </w:r>
      <w:r>
        <w:rPr/>
        <w:t>G. Compter sur l'argent de l'autre pour vivre</w:t>
      </w:r>
      <w:r>
        <w:br/>
      </w:r>
      <w:r>
        <w:rPr/>
        <w:t>H. Ne jamais reconnaître ses torts</w:t>
      </w:r>
      <w:r>
        <w:br/>
      </w:r>
      <w:r>
        <w:rPr/>
        <w:t>I. Ne pas respecter un « non » ou une limite</w:t>
      </w:r>
      <w:r>
        <w:br/>
      </w:r>
      <w:r>
        <w:rPr/>
        <w:t>J. Avoir les yeux rivés sur son téléphone pendant les moments à deux</w:t>
      </w:r>
    </w:p>
    <w:p>
      <w:pPr>
        <w:ind w:left="360"/>
      </w:pPr>
      <w:r>
        <w:rPr>
          <w:i/>
          <w:color w:val="5E4F6E"/>
        </w:rPr>
        <w:t>Module 8 — Projet de couple, engagement et fidélité · Choix multiple · 3 au plus</w:t>
      </w:r>
    </w:p>
    <w:p>
      <w:r>
        <w:rPr>
          <w:b/>
        </w:rPr>
        <w:t>40. M8_Q12 — Parmi ces sujets, lesquels sont pour vous non négociables, au point qu’un désaccord vous ferait renoncer à la relation ? (trois au plus)</w:t>
      </w:r>
    </w:p>
    <w:p>
      <w:pPr>
        <w:ind w:left="360"/>
      </w:pPr>
      <w:r>
        <w:rPr/>
        <w:t>A. Avoir des enfants, ou non</w:t>
      </w:r>
      <w:r>
        <w:br/>
      </w:r>
      <w:r>
        <w:rPr/>
        <w:t>B. La religion et sa pratique</w:t>
      </w:r>
      <w:r>
        <w:br/>
      </w:r>
      <w:r>
        <w:rPr/>
        <w:t>C. La fidélité</w:t>
      </w:r>
      <w:r>
        <w:br/>
      </w:r>
      <w:r>
        <w:rPr/>
        <w:t>D. La façon de gérer l'argent</w:t>
      </w:r>
      <w:r>
        <w:br/>
      </w:r>
      <w:r>
        <w:rPr/>
        <w:t>E. Le lieu de vie</w:t>
      </w:r>
      <w:r>
        <w:br/>
      </w:r>
      <w:r>
        <w:rPr/>
        <w:t>F. La place de la famille dans le couple</w:t>
      </w:r>
      <w:r>
        <w:br/>
      </w:r>
      <w:r>
        <w:rPr/>
        <w:t>G. L'intimité avant le mariage</w:t>
      </w:r>
      <w:r>
        <w:br/>
      </w:r>
      <w:r>
        <w:rPr/>
        <w:t>H. La polygamie</w:t>
      </w:r>
      <w:r>
        <w:br/>
      </w:r>
      <w:r>
        <w:rPr/>
        <w:t>I. Le tabac ou l'alcool</w:t>
      </w:r>
      <w:r>
        <w:br/>
      </w:r>
      <w:r>
        <w:rPr/>
        <w:t>J. Les rôles de l'homme et de la femme dans le foyer</w:t>
      </w:r>
      <w:r>
        <w:br/>
      </w:r>
      <w:r>
        <w:rPr/>
        <w:t>K. Aucun : pour moi, tout se discute</w:t>
      </w:r>
    </w:p>
    <w:p>
      <w:pPr>
        <w:ind w:left="360"/>
      </w:pPr>
      <w:r>
        <w:rPr>
          <w:i/>
        </w:rPr>
        <w:t>Trois sujets au plus. « Aucun : tout se discute » ne peut pas être combiné avec un sujet.</w:t>
      </w:r>
    </w:p>
    <w:p>
      <w:pPr>
        <w:ind w:left="360"/>
      </w:pPr>
      <w:r>
        <w:rPr>
          <w:i/>
          <w:color w:val="5E4F6E"/>
        </w:rPr>
        <w:t>Module 8 — Projet de couple, engagement et fidélité · Choix multiple · 3 au plus</w:t>
      </w:r>
    </w:p>
    <w:p>
      <w:pPr>
        <w:pStyle w:val="Heading1"/>
      </w:pPr>
      <w:r>
        <w:rPr/>
        <w:t>Séance 2 — Votre façon d’aimer et de traverser les désaccords</w:t>
      </w:r>
    </w:p>
    <w:p>
      <w:pPr>
        <w:pStyle w:val="Heading2"/>
      </w:pPr>
      <w:r>
        <w:rPr/>
        <w:t>Proximité (1)</w:t>
      </w:r>
    </w:p>
    <w:p>
      <w:r>
        <w:rPr>
          <w:i/>
        </w:rPr>
        <w:t>Répondez selon ce qui vous ressemble habituellement, pas selon ce que vous aimeriez être. Pensez à vos relations, passées ou présentes.</w:t>
      </w:r>
    </w:p>
    <w:p>
      <w:r>
        <w:rPr>
          <w:b/>
        </w:rPr>
        <w:t>41. V82_M2_01 — Quand quelqu'un que j'aime répond beaucoup plus tard que d'habitude, je crains qu'il ou elle prenne ses distances.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42. V82_M2_02 — J'ai besoin d'entendre régulièrement que je compte pour mon/ma partenaire.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43. V82_M2_03 — Si mon/ma partenaire souhaite passer du temps sans moi, je le vis généralement avec sérénité.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 · item inversé (R)</w:t>
      </w:r>
    </w:p>
    <w:p>
      <w:r>
        <w:rPr>
          <w:b/>
        </w:rPr>
        <w:t>44. V82_M2_04 — Après une petite tension, je me demande longtemps si la relation est menacée.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pPr>
        <w:pStyle w:val="Heading2"/>
      </w:pPr>
      <w:r>
        <w:rPr/>
        <w:t>Ce qui vous rapproche</w:t>
      </w:r>
    </w:p>
    <w:p>
      <w:r>
        <w:rPr>
          <w:b/>
        </w:rPr>
        <w:t>45. V82_M10_01 — Qu’est-ce qui vous fait le plus souvent ressentir une proximité naissante avec quelqu’un ?</w:t>
      </w:r>
    </w:p>
    <w:p>
      <w:pPr>
        <w:ind w:left="360"/>
      </w:pPr>
      <w:r>
        <w:rPr/>
        <w:t>A. Une conversation profonde et sincère</w:t>
      </w:r>
      <w:r>
        <w:br/>
      </w:r>
      <w:r>
        <w:rPr/>
        <w:t>B. Des échanges légers, avec beaucoup d’humour</w:t>
      </w:r>
      <w:r>
        <w:br/>
      </w:r>
      <w:r>
        <w:rPr/>
        <w:t>C. Une présence calme et une écoute attentive</w:t>
      </w:r>
      <w:r>
        <w:br/>
      </w:r>
      <w:r>
        <w:rPr/>
        <w:t>D. Des gestes concrets et des attentions</w:t>
      </w:r>
      <w:r>
        <w:br/>
      </w:r>
      <w:r>
        <w:rPr/>
        <w:t>E. Je ne peux pas le savoir avant la rencontre</w:t>
      </w:r>
    </w:p>
    <w:p>
      <w:pPr>
        <w:ind w:left="360"/>
      </w:pPr>
      <w:r>
        <w:rPr>
          <w:i/>
          <w:color w:val="5E4F6E"/>
        </w:rPr>
        <w:t>Module 10 — Connexion, affection et intimité · Choix unique</w:t>
      </w:r>
    </w:p>
    <w:p>
      <w:r>
        <w:rPr>
          <w:b/>
        </w:rPr>
        <w:t>46. V82_M10_02 — Dans une relation qui commence sans photo, quel rythme de découverte vous met le plus à l’aise ?</w:t>
      </w:r>
    </w:p>
    <w:p>
      <w:pPr>
        <w:ind w:left="360"/>
      </w:pPr>
      <w:r>
        <w:rPr/>
        <w:t>A. Des échanges écrits d’abord, puis une conversation de vive voix</w:t>
      </w:r>
      <w:r>
        <w:br/>
      </w:r>
      <w:r>
        <w:rPr/>
        <w:t>B. Une conversation de vive voix assez vite</w:t>
      </w:r>
      <w:r>
        <w:br/>
      </w:r>
      <w:r>
        <w:rPr/>
        <w:t>C. Une découverte progressive, sans calendrier</w:t>
      </w:r>
      <w:r>
        <w:br/>
      </w:r>
      <w:r>
        <w:rPr/>
        <w:t>D. Je préfère en convenir avec la personne</w:t>
      </w:r>
    </w:p>
    <w:p>
      <w:pPr>
        <w:ind w:left="360"/>
      </w:pPr>
      <w:r>
        <w:rPr>
          <w:i/>
          <w:color w:val="5E4F6E"/>
        </w:rPr>
        <w:t>Module 10 — Connexion, affection et intimité · Choix unique</w:t>
      </w:r>
    </w:p>
    <w:p>
      <w:r>
        <w:rPr>
          <w:b/>
        </w:rPr>
        <w:t>47. V82_M10_04 — Pour vous, quelle place l’intimité physique devrait-elle avoir dans un couple durable ?</w:t>
      </w:r>
    </w:p>
    <w:p>
      <w:pPr>
        <w:ind w:left="360"/>
      </w:pPr>
      <w:r>
        <w:rPr/>
        <w:t>A. Une place centrale</w:t>
      </w:r>
      <w:r>
        <w:br/>
      </w:r>
      <w:r>
        <w:rPr/>
        <w:t>B. Une place importante parmi d’autres</w:t>
      </w:r>
      <w:r>
        <w:br/>
      </w:r>
      <w:r>
        <w:rPr/>
        <w:t>C. Une place plutôt secondaire</w:t>
      </w:r>
      <w:r>
        <w:br/>
      </w:r>
      <w:r>
        <w:rPr/>
        <w:t>D. Je préfère en convenir avec la personne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10 — Connexion, affection et intimité · Choix unique · facultative · sensible : consentement requis</w:t>
      </w:r>
    </w:p>
    <w:p>
      <w:pPr>
        <w:pStyle w:val="Heading2"/>
      </w:pPr>
      <w:r>
        <w:rPr/>
        <w:t>Proximité (2)</w:t>
      </w:r>
    </w:p>
    <w:p>
      <w:r>
        <w:rPr>
          <w:b/>
        </w:rPr>
        <w:t>48. V82_M2_05 — Quand une relation devient très intime émotionnellement, j'ai parfois besoin de m'éloigner.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49. V82_M2_06 — Parler d'une difficulté personnelle avec mon/ma partenaire m'est généralement naturel.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 · item inversé (R)</w:t>
      </w:r>
    </w:p>
    <w:p>
      <w:r>
        <w:rPr>
          <w:b/>
        </w:rPr>
        <w:t>50. V82_M2_07 — Même quand j'ai besoin de soutien, je préfère ne compter que sur moi.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51. V82_M2_08 — J'accepte facilement que mon/ma partenaire prenne soin de moi quand je suis vulnérable.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 · item inversé (R)</w:t>
      </w:r>
    </w:p>
    <w:p>
      <w:pPr>
        <w:pStyle w:val="Heading2"/>
      </w:pPr>
      <w:r>
        <w:rPr/>
        <w:t>Votre histoire</w:t>
      </w:r>
    </w:p>
    <w:p>
      <w:r>
        <w:rPr>
          <w:b/>
        </w:rPr>
        <w:t>52. V82_M3_01 — Quelle description correspond le mieux à votre dernière relation sérieuse ?</w:t>
      </w:r>
    </w:p>
    <w:p>
      <w:pPr>
        <w:ind w:left="360"/>
      </w:pPr>
      <w:r>
        <w:rPr/>
        <w:t>A. Je n'ai jamais vécu de relation sérieuse</w:t>
      </w:r>
      <w:r>
        <w:br/>
      </w:r>
      <w:r>
        <w:rPr/>
        <w:t>B. La séparation est encore en cours</w:t>
      </w:r>
      <w:r>
        <w:br/>
      </w:r>
      <w:r>
        <w:rPr/>
        <w:t>C. Elle s’est terminée il y a moins de six mois</w:t>
      </w:r>
      <w:r>
        <w:br/>
      </w:r>
      <w:r>
        <w:rPr/>
        <w:t>D. Elle s’est terminée il y a plus de six mois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3 — Vécu relationnel · Choix unique · facultative</w:t>
      </w:r>
    </w:p>
    <w:p>
      <w:r>
        <w:rPr>
          <w:b/>
        </w:rPr>
        <w:t>53. V82_M3_02 — Aujourd’hui, quel lien gardez-vous avec votre dernier ou dernière partenaire ?</w:t>
      </w:r>
    </w:p>
    <w:p>
      <w:pPr>
        <w:ind w:left="360"/>
      </w:pPr>
      <w:r>
        <w:rPr/>
        <w:t>A. Aucun contact</w:t>
      </w:r>
      <w:r>
        <w:br/>
      </w:r>
      <w:r>
        <w:rPr/>
        <w:t>B. Uniquement pour des responsabilités communes (enfants, logement)</w:t>
      </w:r>
      <w:r>
        <w:br/>
      </w:r>
      <w:r>
        <w:rPr/>
        <w:t>C. Des relations cordiales, sans proximité</w:t>
      </w:r>
      <w:r>
        <w:br/>
      </w:r>
      <w:r>
        <w:rPr/>
        <w:t>D. Une amitié ou une vraie proximité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3 — Vécu relationnel · Choix unique · facultative · condition : Si V82_M3_01 = B, C ou D (une relation sérieuse a existé)</w:t>
      </w:r>
    </w:p>
    <w:p>
      <w:r>
        <w:rPr>
          <w:b/>
        </w:rPr>
        <w:t>54. M3_Q12 — Dans la maison où vous avez grandi, les désaccords entre adultes se réglaient le plus souvent :</w:t>
      </w:r>
    </w:p>
    <w:p>
      <w:pPr>
        <w:ind w:left="360"/>
      </w:pPr>
      <w:r>
        <w:rPr/>
        <w:t>A. En discutant, parfois vivement, puis en se réconciliant</w:t>
      </w:r>
      <w:r>
        <w:br/>
      </w:r>
      <w:r>
        <w:rPr/>
        <w:t>B. Par des cris ou des disputes qui revenaient souvent</w:t>
      </w:r>
      <w:r>
        <w:br/>
      </w:r>
      <w:r>
        <w:rPr/>
        <w:t>C. Par le silence : on ne parlait pas des problèmes</w:t>
      </w:r>
      <w:r>
        <w:br/>
      </w:r>
      <w:r>
        <w:rPr/>
        <w:t>D. Une seule personne décidait, les autres suivaient</w:t>
      </w:r>
      <w:r>
        <w:br/>
      </w:r>
      <w:r>
        <w:rPr/>
        <w:t>E. Je n'ai pas grandi auprès de deux adultes en couple</w:t>
      </w:r>
    </w:p>
    <w:p>
      <w:pPr>
        <w:ind w:left="360"/>
      </w:pPr>
      <w:r>
        <w:rPr>
          <w:i/>
          <w:color w:val="5E4F6E"/>
        </w:rPr>
        <w:t>Module 3 — Vécu relationnel · Choix unique · facultative</w:t>
      </w:r>
    </w:p>
    <w:p>
      <w:pPr>
        <w:pStyle w:val="Heading2"/>
      </w:pPr>
      <w:r>
        <w:rPr/>
        <w:t>Désaccords (1)</w:t>
      </w:r>
    </w:p>
    <w:p>
      <w:r>
        <w:rPr>
          <w:i/>
        </w:rPr>
        <w:t>Pensez à vos désaccords réels, avec un(e) partenaire ou, à défaut, avec vos proches. Choisissez « Non applicable » si vous n’avez jamais vécu la situation.</w:t>
      </w:r>
    </w:p>
    <w:p>
      <w:r>
        <w:rPr>
          <w:b/>
        </w:rPr>
        <w:t>55. V82_M6_01 — Dans une dispute, je reproche à l'autre ce qu'il ou elle est, plutôt qu'un fait précis.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r>
        <w:rPr>
          <w:b/>
        </w:rPr>
        <w:t>56. V82_M6_02 — Quand je suis contrarié(e), je dis ce que j'ai ressenti sans attaquer l'autre.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r>
        <w:rPr>
          <w:b/>
        </w:rPr>
        <w:t>57. V82_M6_03 — Quand je me sens blessé(e), il m'arrive d'être ironique ou moqueur(euse).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r>
        <w:rPr>
          <w:b/>
        </w:rPr>
        <w:t>58. V82_M6_04 — Pendant un désaccord, je reste capable de reconnaître un effort de mon/ma partenaire.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pPr>
        <w:pStyle w:val="Heading2"/>
      </w:pPr>
      <w:r>
        <w:rPr/>
        <w:t>Limites</w:t>
      </w:r>
    </w:p>
    <w:p>
      <w:r>
        <w:rPr>
          <w:b/>
        </w:rPr>
        <w:t>59. M6_Q05 — Les insultes ou les mots blessants lors d'une dispute :</w:t>
      </w:r>
    </w:p>
    <w:p>
      <w:pPr>
        <w:ind w:left="360"/>
      </w:pPr>
      <w:r>
        <w:rPr/>
        <w:t>A. Limite absolue pour moi — inacceptable</w:t>
      </w:r>
      <w:r>
        <w:br/>
      </w:r>
      <w:r>
        <w:rPr/>
        <w:t>B. Grave, mais je peux pardonner une première fois</w:t>
      </w:r>
      <w:r>
        <w:br/>
      </w:r>
      <w:r>
        <w:rPr/>
        <w:t>C. Difficile, mais ça peut arriver dans un couple</w:t>
      </w:r>
      <w:r>
        <w:br/>
      </w:r>
      <w:r>
        <w:rPr/>
        <w:t>D. J'essaie de passer outre si ce n'est pas récurrent</w:t>
      </w:r>
    </w:p>
    <w:p>
      <w:pPr>
        <w:ind w:left="360"/>
      </w:pPr>
      <w:r>
        <w:rPr>
          <w:i/>
          <w:color w:val="5E4F6E"/>
        </w:rPr>
        <w:t>Module 6 — Communication, conflits et limites · Choix unique</w:t>
      </w:r>
    </w:p>
    <w:p>
      <w:r>
        <w:rPr>
          <w:b/>
        </w:rPr>
        <w:t>60. M6_Q04 — La violence physique dans une relation :</w:t>
      </w:r>
    </w:p>
    <w:p>
      <w:pPr>
        <w:ind w:left="360"/>
      </w:pPr>
      <w:r>
        <w:rPr/>
        <w:t>A. Rupture immédiate — limite absolue, non négociable</w:t>
      </w:r>
      <w:r>
        <w:br/>
      </w:r>
      <w:r>
        <w:rPr/>
        <w:t>B. Inacceptable, mais je tenterais d'abord une discussion</w:t>
      </w:r>
      <w:r>
        <w:br/>
      </w:r>
      <w:r>
        <w:rPr/>
        <w:t>C. Ça dépend des circonstances</w:t>
      </w:r>
      <w:r>
        <w:br/>
      </w:r>
      <w:r>
        <w:rPr/>
        <w:t>D. Je ne sais pas comment je réagirais</w:t>
      </w:r>
    </w:p>
    <w:p>
      <w:pPr>
        <w:ind w:left="360"/>
      </w:pPr>
      <w:r>
        <w:rPr>
          <w:i/>
          <w:color w:val="5E4F6E"/>
        </w:rPr>
        <w:t>Module 6 — Communication, conflits et limites · Choix unique</w:t>
      </w:r>
    </w:p>
    <w:p>
      <w:pPr>
        <w:pStyle w:val="Heading2"/>
      </w:pPr>
      <w:r>
        <w:rPr/>
        <w:t>Désaccords (2)</w:t>
      </w:r>
    </w:p>
    <w:p>
      <w:r>
        <w:rPr>
          <w:b/>
        </w:rPr>
        <w:t>61. V82_M6_05 — Quand on me reproche quelque chose, mon premier réflexe est de me justifier.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r>
        <w:rPr>
          <w:b/>
        </w:rPr>
        <w:t>62. V82_M6_06 — Quand l'échange devient trop intense, je préviens que j'ai besoin d'une pause et je propose d'y revenir.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r>
        <w:rPr>
          <w:b/>
        </w:rPr>
        <w:t>63. V82_M6_07 — Pendant une tension, il m'arrive d'arrêter de répondre sans dire quand nous en reparlerons.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r>
        <w:rPr>
          <w:b/>
        </w:rPr>
        <w:t>64. V82_M6_08 — Après une dispute, je reviens sur le sujet pour vérifier que chacun s'est senti entendu.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pPr>
        <w:pStyle w:val="Heading2"/>
      </w:pPr>
      <w:r>
        <w:rPr/>
        <w:t>Une pause demandée</w:t>
      </w:r>
    </w:p>
    <w:p>
      <w:r>
        <w:rPr>
          <w:b/>
        </w:rPr>
        <w:t>65. V82_M6_09 — Votre partenaire veut interrompre une discussion difficile pour la reprendre demain. Comment réagissez-vous ?</w:t>
      </w:r>
    </w:p>
    <w:p>
      <w:pPr>
        <w:ind w:left="360"/>
      </w:pPr>
      <w:r>
        <w:rPr/>
        <w:t>A. J’accepte et nous fixons un moment pour reprendre</w:t>
      </w:r>
      <w:r>
        <w:br/>
      </w:r>
      <w:r>
        <w:rPr/>
        <w:t>B. J’accepte, mais j’ai besoin d’un signe qui me rassure</w:t>
      </w:r>
      <w:r>
        <w:br/>
      </w:r>
      <w:r>
        <w:rPr/>
        <w:t>C. Je suis frustré(e) et je voudrais conclure maintenant</w:t>
      </w:r>
      <w:r>
        <w:br/>
      </w:r>
      <w:r>
        <w:rPr/>
        <w:t>D. Je continue la discussion malgré sa demande</w:t>
      </w:r>
    </w:p>
    <w:p>
      <w:pPr>
        <w:ind w:left="360"/>
      </w:pPr>
      <w:r>
        <w:rPr>
          <w:i/>
          <w:color w:val="5E4F6E"/>
        </w:rPr>
        <w:t>Module 6 — Communication, conflits et limites · Choix unique</w:t>
      </w:r>
    </w:p>
    <w:p>
      <w:pPr>
        <w:pStyle w:val="Heading2"/>
      </w:pPr>
      <w:r>
        <w:rPr/>
        <w:t>Émotions et point de vue de l’autre</w:t>
      </w:r>
    </w:p>
    <w:p>
      <w:r>
        <w:rPr>
          <w:b/>
        </w:rPr>
        <w:t>66. V82_M2_09 — Quand je reçois une remarque difficile, j'arrive à envisager d'autres explications que l'intention de me blesser.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67. V82_M2_10 — Quand je me mets en colère, je peux reconsidérer la situation avant de répondre.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68. V82_M2_11 — Quand je ressens de la tristesse, je fais souvent en sorte que personne ne la voie.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69. V82_M2_12 — Même bouleversé(e), je montre rarement mes émotions.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70. V82_M2_13 — Même quand je ne partage pas l'avis de mon/ma partenaire, je peux imaginer pourquoi il ou elle le ressent ainsi.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71. V82_M2_14 — Quand j'interprète un silence comme un rejet, je peux remettre cette interprétation en question.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pPr>
        <w:pStyle w:val="Heading2"/>
      </w:pPr>
      <w:r>
        <w:rPr/>
        <w:t>Décider à deux</w:t>
      </w:r>
    </w:p>
    <w:p>
      <w:r>
        <w:rPr>
          <w:b/>
        </w:rPr>
        <w:t>72. V82_M9_01 — Face à une décision importante sur laquelle vous n’êtes pas d’accord tous les deux, comment préférez-vous procéder ?</w:t>
      </w:r>
    </w:p>
    <w:p>
      <w:pPr>
        <w:ind w:left="360"/>
      </w:pPr>
      <w:r>
        <w:rPr/>
        <w:t>A. Chercher un accord qui convient aux deux</w:t>
      </w:r>
      <w:r>
        <w:br/>
      </w:r>
      <w:r>
        <w:rPr/>
        <w:t>B. Laisser décider la personne la plus concernée</w:t>
      </w:r>
      <w:r>
        <w:br/>
      </w:r>
      <w:r>
        <w:rPr/>
        <w:t>C. L’un tranche après avoir écouté l’autre</w:t>
      </w:r>
      <w:r>
        <w:br/>
      </w:r>
      <w:r>
        <w:rPr/>
        <w:t>D. Reporter la décision jusqu’à trouver un compromis</w:t>
      </w:r>
    </w:p>
    <w:p>
      <w:pPr>
        <w:ind w:left="360"/>
      </w:pPr>
      <w:r>
        <w:rPr>
          <w:i/>
          <w:color w:val="5E4F6E"/>
        </w:rPr>
        <w:t>Module 9 — Réciprocité, autonomie et limites · Choix unique</w:t>
      </w:r>
    </w:p>
    <w:p>
      <w:r>
        <w:rPr>
          <w:b/>
        </w:rPr>
        <w:t>73. V82_M9_02 — J'arrive à demander clairement ce dont j'ai besoin, sans attendre que l'autre le devine.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9 — Réciprocité, autonomie et limites · Accord 1–5</w:t>
      </w:r>
    </w:p>
    <w:p>
      <w:r>
        <w:rPr>
          <w:b/>
        </w:rPr>
        <w:t>74. M9_Q16 — Quand je n'obtiens pas ce que je veux, je le fais sentir (bouderie, froideur).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9 — Réciprocité, autonomie et limites · Fréquence 1–5</w:t>
      </w:r>
    </w:p>
    <w:p>
      <w:r>
        <w:rPr>
          <w:b/>
        </w:rPr>
        <w:t>75. V82_M9_03 — Un(e) partenaire doit pouvoir garder ses activités, ses amitiés et du temps à soi sans demander la permission.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9 — Réciprocité, autonomie et limites · Accord 1–5</w:t>
      </w:r>
    </w:p>
    <w:p>
      <w:pPr>
        <w:pStyle w:val="Heading2"/>
      </w:pPr>
      <w:r>
        <w:rPr/>
        <w:t>Confiance et liberté</w:t>
      </w:r>
    </w:p>
    <w:p>
      <w:r>
        <w:rPr>
          <w:i/>
        </w:rPr>
        <w:t>Les questions sur vos relations passées proposent « Non applicable ». Elles servent à mieux vous connaître, jamais à vous juger.</w:t>
      </w:r>
    </w:p>
    <w:p>
      <w:r>
        <w:rPr>
          <w:b/>
        </w:rPr>
        <w:t>76. M5_Q08 — L'accès au téléphone et aux messages de votre partenaire :</w:t>
      </w:r>
    </w:p>
    <w:p>
      <w:pPr>
        <w:ind w:left="360"/>
      </w:pPr>
      <w:r>
        <w:rPr/>
        <w:t>A. Transparence totale — chacun a accès à tout</w:t>
      </w:r>
      <w:r>
        <w:br/>
      </w:r>
      <w:r>
        <w:rPr/>
        <w:t>B. Chacun garde son téléphone pour lui</w:t>
      </w:r>
      <w:r>
        <w:br/>
      </w:r>
      <w:r>
        <w:rPr/>
        <w:t>C. Accès possible seulement en cas de doute sérieux</w:t>
      </w:r>
      <w:r>
        <w:br/>
      </w:r>
      <w:r>
        <w:rPr/>
        <w:t>D. Je ne me suis jamais posé la question</w:t>
      </w:r>
    </w:p>
    <w:p>
      <w:pPr>
        <w:ind w:left="360"/>
      </w:pPr>
      <w:r>
        <w:rPr>
          <w:i/>
          <w:color w:val="5E4F6E"/>
        </w:rPr>
        <w:t>Module 9 — Réciprocité, autonomie et limites · Choix unique</w:t>
      </w:r>
    </w:p>
    <w:p>
      <w:r>
        <w:rPr>
          <w:b/>
        </w:rPr>
        <w:t>77. V82_M9_05 — Partager sa localisation en temps réel dans un couple :</w:t>
      </w:r>
    </w:p>
    <w:p>
      <w:pPr>
        <w:ind w:left="360"/>
      </w:pPr>
      <w:r>
        <w:rPr/>
        <w:t>A. Je le souhaite, si nous le décidons tous les deux</w:t>
      </w:r>
      <w:r>
        <w:br/>
      </w:r>
      <w:r>
        <w:rPr/>
        <w:t>B. Seulement ponctuellement (un trajet, un voyage)</w:t>
      </w:r>
      <w:r>
        <w:br/>
      </w:r>
      <w:r>
        <w:rPr/>
        <w:t>C. Je préfère ne pas le faire, sauf urgence</w:t>
      </w:r>
      <w:r>
        <w:br/>
      </w:r>
      <w:r>
        <w:rPr/>
        <w:t>D. Cela m’est égal</w:t>
      </w:r>
    </w:p>
    <w:p>
      <w:pPr>
        <w:ind w:left="360"/>
      </w:pPr>
      <w:r>
        <w:rPr>
          <w:i/>
          <w:color w:val="5E4F6E"/>
        </w:rPr>
        <w:t>Module 9 — Réciprocité, autonomie et limites · Choix unique</w:t>
      </w:r>
    </w:p>
    <w:p>
      <w:r>
        <w:rPr>
          <w:b/>
        </w:rPr>
        <w:t>78. V82_M9_06 — Dans mes relations passées, il m'est arrivé de consulter le téléphone d'un(e) partenaire sans son accord.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9 — Réciprocité, autonomie et limites · Fréquence 1–5 · facultative · condition : Sauf si V82_M3_01 = A (aucune relation sérieuse) ; « Non applicable » proposé</w:t>
      </w:r>
    </w:p>
    <w:p>
      <w:r>
        <w:rPr>
          <w:b/>
        </w:rPr>
        <w:t>79. V82_M9_07 — Il m'est arrivé de demander à un(e) partenaire de partager sa localisation alors qu'il ou elle ne le souhaitait pas.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9 — Réciprocité, autonomie et limites · Fréquence 1–5 · facultative · condition : Même condition que V82_M9_06</w:t>
      </w:r>
    </w:p>
    <w:p>
      <w:r>
        <w:rPr>
          <w:b/>
        </w:rPr>
        <w:t>80. M9_Q24 — Quand l'autre refuse quelque chose qui le ou la concerne (un geste, une sortie, une dépense), j'insiste jusqu'à ce qu'il ou elle cède.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9 — Réciprocité, autonomie et limites · Fréquence 1–5</w:t>
      </w:r>
    </w:p>
    <w:p>
      <w:r>
        <w:rPr>
          <w:b/>
        </w:rPr>
        <w:t>81. M6_Q24 — Dans un couple, il y a des situations où une gifle peut se comprendre.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6 — Communication, conflits et limites · Accord 1–5</w:t>
      </w:r>
    </w:p>
    <w:p>
      <w:r>
        <w:rPr>
          <w:b/>
        </w:rPr>
        <w:t>82. M10_Q19 — Quand votre partenaire propose un moment d'intimité et que vous n'en avez pas envie :</w:t>
      </w:r>
    </w:p>
    <w:p>
      <w:pPr>
        <w:ind w:left="360"/>
      </w:pPr>
      <w:r>
        <w:rPr/>
        <w:t>A. Je le dis simplement, et nous trouvons un autre moment de tendresse</w:t>
      </w:r>
      <w:r>
        <w:br/>
      </w:r>
      <w:r>
        <w:rPr/>
        <w:t>B. J’accepte quand même, pour ne pas le ou la décevoir</w:t>
      </w:r>
      <w:r>
        <w:br/>
      </w:r>
      <w:r>
        <w:rPr/>
        <w:t>C. Je refuse, mais je me sens coupable</w:t>
      </w:r>
      <w:r>
        <w:br/>
      </w:r>
      <w:r>
        <w:rPr/>
        <w:t>D. Je refuse sans difficulté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10 — Connexion, affection et intimité · Choix unique · facultative · sensible : consentement requis</w:t>
      </w:r>
    </w:p>
    <w:p>
      <w:pPr>
        <w:pStyle w:val="Heading1"/>
      </w:pPr>
      <w:r>
        <w:rPr/>
        <w:t>Séance 3 — Votre quotidien, votre famille et votre personnalité</w:t>
      </w:r>
    </w:p>
    <w:p>
      <w:pPr>
        <w:pStyle w:val="Heading2"/>
      </w:pPr>
      <w:r>
        <w:rPr/>
        <w:t>Argent</w:t>
      </w:r>
    </w:p>
    <w:p>
      <w:r>
        <w:rPr>
          <w:b/>
        </w:rPr>
        <w:t>83. V82_M4_01 — Pour les dépenses d’un foyer commun, quelle organisation vous semblerait la plus juste ?</w:t>
      </w:r>
    </w:p>
    <w:p>
      <w:pPr>
        <w:ind w:left="360"/>
      </w:pPr>
      <w:r>
        <w:rPr/>
        <w:t>A. Un budget entièrement commun</w:t>
      </w:r>
      <w:r>
        <w:br/>
      </w:r>
      <w:r>
        <w:rPr/>
        <w:t>B. Des contributions proportionnelles aux revenus</w:t>
      </w:r>
      <w:r>
        <w:br/>
      </w:r>
      <w:r>
        <w:rPr/>
        <w:t>C. Un partage à parts égales des charges communes</w:t>
      </w:r>
      <w:r>
        <w:br/>
      </w:r>
      <w:r>
        <w:rPr/>
        <w:t>D. Des finances séparées avec des accords ponctuels</w:t>
      </w:r>
      <w:r>
        <w:br/>
      </w:r>
      <w:r>
        <w:rPr/>
        <w:t>E. Nous déciderions selon nos revenus et nos obligations</w:t>
      </w:r>
    </w:p>
    <w:p>
      <w:pPr>
        <w:ind w:left="360"/>
      </w:pPr>
      <w:r>
        <w:rPr>
          <w:i/>
          <w:color w:val="5E4F6E"/>
        </w:rPr>
        <w:t>Module 4 — Argent, responsabilités et tâches · Choix unique</w:t>
      </w:r>
    </w:p>
    <w:p>
      <w:r>
        <w:rPr>
          <w:b/>
        </w:rPr>
        <w:t>84. V82_M4_02 — Si votre partenaire se retrouvait sans emploi pendant plusieurs mois, tout en cherchant activement du travail, comment le vivriez-vous ?</w:t>
      </w:r>
    </w:p>
    <w:p>
      <w:pPr>
        <w:ind w:left="360"/>
      </w:pPr>
      <w:r>
        <w:rPr/>
        <w:t>A. Je l’accompagnerais sans fixer d’échéance</w:t>
      </w:r>
      <w:r>
        <w:br/>
      </w:r>
      <w:r>
        <w:rPr/>
        <w:t>B. Nous établirions ensemble un plan et des limites tenables</w:t>
      </w:r>
      <w:r>
        <w:br/>
      </w:r>
      <w:r>
        <w:rPr/>
        <w:t>C. J’aiderais un temps, avec un calendrier clair</w:t>
      </w:r>
      <w:r>
        <w:br/>
      </w:r>
      <w:r>
        <w:rPr/>
        <w:t>D. Je ne pourrais pas envisager une dépendance financière prolongée</w:t>
      </w:r>
    </w:p>
    <w:p>
      <w:pPr>
        <w:ind w:left="360"/>
      </w:pPr>
      <w:r>
        <w:rPr>
          <w:i/>
          <w:color w:val="5E4F6E"/>
        </w:rPr>
        <w:t>Module 4 — Argent, responsabilités et tâches · Choix unique</w:t>
      </w:r>
    </w:p>
    <w:p>
      <w:r>
        <w:rPr>
          <w:b/>
        </w:rPr>
        <w:t>85. M4_Q16 — Aider financièrement votre famille (parents, frères et sœurs…) une fois en couple :</w:t>
      </w:r>
    </w:p>
    <w:p>
      <w:pPr>
        <w:ind w:left="360"/>
      </w:pPr>
      <w:r>
        <w:rPr/>
        <w:t>A. Un devoir régulier : ma famille compte sur moi, cela ne se discute pas</w:t>
      </w:r>
      <w:r>
        <w:br/>
      </w:r>
      <w:r>
        <w:rPr/>
        <w:t>B. Une aide régulière, dont le montant se décide à deux</w:t>
      </w:r>
      <w:r>
        <w:br/>
      </w:r>
      <w:r>
        <w:rPr/>
        <w:t>C. Une aide ponctuelle, en cas de vrai besoin</w:t>
      </w:r>
      <w:r>
        <w:br/>
      </w:r>
      <w:r>
        <w:rPr/>
        <w:t>D. L'argent du foyer ne doit pas servir à la famille élargie</w:t>
      </w:r>
    </w:p>
    <w:p>
      <w:pPr>
        <w:ind w:left="360"/>
      </w:pPr>
      <w:r>
        <w:rPr>
          <w:i/>
          <w:color w:val="5E4F6E"/>
        </w:rPr>
        <w:t>Module 4 — Argent, responsabilités et tâches · Choix unique</w:t>
      </w:r>
    </w:p>
    <w:p>
      <w:r>
        <w:rPr>
          <w:b/>
        </w:rPr>
        <w:t>86. V82_M4_03 — Aujourd’hui, aidez-vous financièrement des proches de façon régulière ?</w:t>
      </w:r>
    </w:p>
    <w:p>
      <w:pPr>
        <w:ind w:left="360"/>
      </w:pPr>
      <w:r>
        <w:rPr/>
        <w:t>A. Non</w:t>
      </w:r>
      <w:r>
        <w:br/>
      </w:r>
      <w:r>
        <w:rPr/>
        <w:t>B. Ponctuellement, en cas de besoin</w:t>
      </w:r>
      <w:r>
        <w:br/>
      </w:r>
      <w:r>
        <w:rPr/>
        <w:t>C. Régulièrement, pour une petite part de mes revenus</w:t>
      </w:r>
      <w:r>
        <w:br/>
      </w:r>
      <w:r>
        <w:rPr/>
        <w:t>D. Régulièrement, pour une part importante de mes revenus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4 — Argent, responsabilités et tâches · Choix unique · facultative</w:t>
      </w:r>
    </w:p>
    <w:p>
      <w:r>
        <w:rPr>
          <w:b/>
        </w:rPr>
        <w:t>87. V82_M4_04 — Si, avant de vivre ensemble, vous découvriez que votre partenaire a un crédit important, quelle réaction serait la plus proche de la vôtre ?</w:t>
      </w:r>
    </w:p>
    <w:p>
      <w:pPr>
        <w:ind w:left="360"/>
      </w:pPr>
      <w:r>
        <w:rPr/>
        <w:t>A. J’aurais besoin d’une transparence complète avant tout engagement</w:t>
      </w:r>
      <w:r>
        <w:br/>
      </w:r>
      <w:r>
        <w:rPr/>
        <w:t>B. J’en parlerais pour comprendre son impact sur nos projets</w:t>
      </w:r>
      <w:r>
        <w:br/>
      </w:r>
      <w:r>
        <w:rPr/>
        <w:t>C. Ce serait privé tant que le foyer n’est pas concerné</w:t>
      </w:r>
      <w:r>
        <w:br/>
      </w:r>
      <w:r>
        <w:rPr/>
        <w:t>D. Je ne sais pas</w:t>
      </w:r>
    </w:p>
    <w:p>
      <w:pPr>
        <w:ind w:left="360"/>
      </w:pPr>
      <w:r>
        <w:rPr>
          <w:i/>
          <w:color w:val="5E4F6E"/>
        </w:rPr>
        <w:t>Module 4 — Argent, responsabilités et tâches · Choix unique</w:t>
      </w:r>
    </w:p>
    <w:p>
      <w:pPr>
        <w:pStyle w:val="Heading2"/>
      </w:pPr>
      <w:r>
        <w:rPr/>
        <w:t>Personnalité (1)</w:t>
      </w:r>
    </w:p>
    <w:p>
      <w:r>
        <w:rPr>
          <w:i/>
        </w:rPr>
        <w:t>Décrivez-vous tel(le) que vous êtes généralement aujourd’hui, et non tel(le) que vous aimeriez être. Comparez-vous aux personnes de votre sexe et d’un âge proche que vous connaissez. Indiquez à quel point chaque phrase vous décrit avec exactitude. Il n’y a ni bonne ni mauvaise réponse.</w:t>
      </w:r>
    </w:p>
    <w:p>
      <w:r>
        <w:rPr>
          <w:b/>
        </w:rPr>
        <w:t>88. V82_M7_01 — Je mets l'ambiance dans les soirées.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89. V82_M7_02 — Je compatis à ce que ressentent les autres.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90. V82_M7_03 — Je fais les corvées tout de suite.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91. V82_M7_04 — J'ai souvent des sautes d'humeur.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92. V82_M7_05 — J'ai une imagination fertile.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93. V82_M7_06 — Je parle peu.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94. V82_M7_07 — Les problèmes des autres ne m'intéressent pas.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95. V82_M7_08 — J'oublie souvent de ranger les choses à leur place.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96. V82_M7_09 — Je suis détendu(e) la plupart du temps.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97. V82_M7_10 — Les idées abstraites ne m'intéressent pas.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pPr>
        <w:pStyle w:val="Heading2"/>
      </w:pPr>
      <w:r>
        <w:rPr/>
        <w:t>Tâches et compromis</w:t>
      </w:r>
    </w:p>
    <w:p>
      <w:r>
        <w:rPr>
          <w:b/>
        </w:rPr>
        <w:t>98. V82_M4_05 — Si l’un de vous travaillait beaucoup plus que l’autre, comment répartiriez-vous les tâches de la maison ?</w:t>
      </w:r>
    </w:p>
    <w:p>
      <w:pPr>
        <w:ind w:left="360"/>
      </w:pPr>
      <w:r>
        <w:rPr/>
        <w:t>A. Selon le temps disponible et la charge totale de chacun</w:t>
      </w:r>
      <w:r>
        <w:br/>
      </w:r>
      <w:r>
        <w:rPr/>
        <w:t>B. À parts égales, quelles que soient les contraintes</w:t>
      </w:r>
      <w:r>
        <w:br/>
      </w:r>
      <w:r>
        <w:rPr/>
        <w:t>C. Selon les goûts et les compétences, en réajustant</w:t>
      </w:r>
      <w:r>
        <w:br/>
      </w:r>
      <w:r>
        <w:rPr/>
        <w:t>D. Selon des rôles d’homme et de femme définis à l’avance</w:t>
      </w:r>
      <w:r>
        <w:br/>
      </w:r>
      <w:r>
        <w:rPr/>
        <w:t>E. Nous en reparlerions régulièrement</w:t>
      </w:r>
    </w:p>
    <w:p>
      <w:pPr>
        <w:ind w:left="360"/>
      </w:pPr>
      <w:r>
        <w:rPr>
          <w:i/>
          <w:color w:val="5E4F6E"/>
        </w:rPr>
        <w:t>Module 4 — Argent, responsabilités et tâches · Choix unique</w:t>
      </w:r>
    </w:p>
    <w:p>
      <w:r>
        <w:rPr>
          <w:b/>
        </w:rPr>
        <w:t>99. V82_M4_06 — Si un projet commun exigeait de réduire votre niveau de vie pendant un an, que feriez-vous le plus probablement ?</w:t>
      </w:r>
    </w:p>
    <w:p>
      <w:pPr>
        <w:ind w:left="360"/>
      </w:pPr>
      <w:r>
        <w:rPr/>
        <w:t>A. Je réduirais volontiers mon train de vie si nous étions d’accord</w:t>
      </w:r>
      <w:r>
        <w:br/>
      </w:r>
      <w:r>
        <w:rPr/>
        <w:t>B. J’accepterais avec un budget et une date pour refaire le point</w:t>
      </w:r>
      <w:r>
        <w:br/>
      </w:r>
      <w:r>
        <w:rPr/>
        <w:t>C. Je préférerais reporter le projet pour garder notre stabilité</w:t>
      </w:r>
      <w:r>
        <w:br/>
      </w:r>
      <w:r>
        <w:rPr/>
        <w:t>D. Je refuserais de baisser durablement mon niveau de vie</w:t>
      </w:r>
    </w:p>
    <w:p>
      <w:pPr>
        <w:ind w:left="360"/>
      </w:pPr>
      <w:r>
        <w:rPr>
          <w:i/>
          <w:color w:val="5E4F6E"/>
        </w:rPr>
        <w:t>Module 4 — Argent, responsabilités et tâches · Choix unique</w:t>
      </w:r>
    </w:p>
    <w:p>
      <w:pPr>
        <w:pStyle w:val="Heading2"/>
      </w:pPr>
      <w:r>
        <w:rPr/>
        <w:t>Famille</w:t>
      </w:r>
    </w:p>
    <w:p>
      <w:r>
        <w:rPr>
          <w:b/>
        </w:rPr>
        <w:t>100. V82_M5_01 — Un proche critique injustement votre partenaire devant vous. Que faites-vous le plus souvent ?</w:t>
      </w:r>
    </w:p>
    <w:p>
      <w:pPr>
        <w:ind w:left="360"/>
      </w:pPr>
      <w:r>
        <w:rPr/>
        <w:t>A. J’interviens tout de suite pour poser une limite</w:t>
      </w:r>
      <w:r>
        <w:br/>
      </w:r>
      <w:r>
        <w:rPr/>
        <w:t>B. Je soutiens mon/ma partenaire, puis je reparle au proche en privé</w:t>
      </w:r>
      <w:r>
        <w:br/>
      </w:r>
      <w:r>
        <w:rPr/>
        <w:t>C. Je cherche d’abord à comprendre le contexte</w:t>
      </w:r>
      <w:r>
        <w:br/>
      </w:r>
      <w:r>
        <w:rPr/>
        <w:t>D. Je laisse les personnes concernées régler cela</w:t>
      </w:r>
    </w:p>
    <w:p>
      <w:pPr>
        <w:ind w:left="360"/>
      </w:pPr>
      <w:r>
        <w:rPr>
          <w:i/>
          <w:color w:val="5E4F6E"/>
        </w:rPr>
        <w:t>Module 5 — Famille et frontières · Choix unique</w:t>
      </w:r>
    </w:p>
    <w:p>
      <w:r>
        <w:rPr>
          <w:b/>
        </w:rPr>
        <w:t>101. V82_M5_02 — Pour les grandes décisions du couple, quelle place devraient avoir les parents et les proches ?</w:t>
      </w:r>
    </w:p>
    <w:p>
      <w:pPr>
        <w:ind w:left="360"/>
      </w:pPr>
      <w:r>
        <w:rPr/>
        <w:t>A. Leur accord est nécessaire</w:t>
      </w:r>
      <w:r>
        <w:br/>
      </w:r>
      <w:r>
        <w:rPr/>
        <w:t>B. Leur avis compte, mais nous décidons à deux</w:t>
      </w:r>
      <w:r>
        <w:br/>
      </w:r>
      <w:r>
        <w:rPr/>
        <w:t>C. Nous les informons une fois la décision prise</w:t>
      </w:r>
      <w:r>
        <w:br/>
      </w:r>
      <w:r>
        <w:rPr/>
        <w:t>D. Nous décidons sans intervention familiale</w:t>
      </w:r>
    </w:p>
    <w:p>
      <w:pPr>
        <w:ind w:left="360"/>
      </w:pPr>
      <w:r>
        <w:rPr>
          <w:i/>
          <w:color w:val="5E4F6E"/>
        </w:rPr>
        <w:t>Module 5 — Famille et frontières · Choix unique</w:t>
      </w:r>
    </w:p>
    <w:p>
      <w:r>
        <w:rPr>
          <w:b/>
        </w:rPr>
        <w:t>102. V82_M5_03 — Si un membre de votre famille souhaitait vivre plusieurs mois chez vous, comment réagiriez-vous ?</w:t>
      </w:r>
    </w:p>
    <w:p>
      <w:pPr>
        <w:ind w:left="360"/>
      </w:pPr>
      <w:r>
        <w:rPr/>
        <w:t>A. Je l’accueillerais naturellement, même sans date de fin</w:t>
      </w:r>
      <w:r>
        <w:br/>
      </w:r>
      <w:r>
        <w:rPr/>
        <w:t>B. Je voudrais fixer à deux une durée et des règles</w:t>
      </w:r>
      <w:r>
        <w:br/>
      </w:r>
      <w:r>
        <w:rPr/>
        <w:t>C. J’accepterais seulement en situation exceptionnelle</w:t>
      </w:r>
      <w:r>
        <w:br/>
      </w:r>
      <w:r>
        <w:rPr/>
        <w:t>D. Je ne souhaite pas de cohabitation prolongée</w:t>
      </w:r>
    </w:p>
    <w:p>
      <w:pPr>
        <w:ind w:left="360"/>
      </w:pPr>
      <w:r>
        <w:rPr>
          <w:i/>
          <w:color w:val="5E4F6E"/>
        </w:rPr>
        <w:t>Module 5 — Famille et frontières · Choix unique</w:t>
      </w:r>
    </w:p>
    <w:p>
      <w:r>
        <w:rPr>
          <w:b/>
        </w:rPr>
        <w:t>103. V82_M5_04 — Quand une obligation familiale entre en conflit avec un engagement pris envers votre partenaire, que faites-vous ?</w:t>
      </w:r>
    </w:p>
    <w:p>
      <w:pPr>
        <w:ind w:left="360"/>
      </w:pPr>
      <w:r>
        <w:rPr/>
        <w:t>A. Je privilégie presque toujours ma famille</w:t>
      </w:r>
      <w:r>
        <w:br/>
      </w:r>
      <w:r>
        <w:rPr/>
        <w:t>B. J’explique les contraintes et je cherche une solution équilibrée</w:t>
      </w:r>
      <w:r>
        <w:br/>
      </w:r>
      <w:r>
        <w:rPr/>
        <w:t>C. Je privilégie l’engagement pris envers mon/ma partenaire</w:t>
      </w:r>
      <w:r>
        <w:br/>
      </w:r>
      <w:r>
        <w:rPr/>
        <w:t>D. Cela dépend de la gravité de chaque demande</w:t>
      </w:r>
    </w:p>
    <w:p>
      <w:pPr>
        <w:ind w:left="360"/>
      </w:pPr>
      <w:r>
        <w:rPr>
          <w:i/>
          <w:color w:val="5E4F6E"/>
        </w:rPr>
        <w:t>Module 5 — Famille et frontières · Choix unique</w:t>
      </w:r>
    </w:p>
    <w:p>
      <w:pPr>
        <w:pStyle w:val="Heading2"/>
      </w:pPr>
      <w:r>
        <w:rPr/>
        <w:t>Personnalité (2)</w:t>
      </w:r>
    </w:p>
    <w:p>
      <w:r>
        <w:rPr>
          <w:i/>
        </w:rPr>
        <w:t>Décrivez-vous tel(le) que vous êtes généralement aujourd’hui, et non tel(le) que vous aimeriez être. Comparez-vous aux personnes de votre sexe et d’un âge proche que vous connaissez. Indiquez à quel point chaque phrase vous décrit avec exactitude. Il n’y a ni bonne ni mauvaise réponse.</w:t>
      </w:r>
    </w:p>
    <w:p>
      <w:r>
        <w:rPr>
          <w:b/>
        </w:rPr>
        <w:t>104. V82_M7_11 — Dans une soirée, je parle avec beaucoup de personnes différentes.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105. V82_M7_12 — Je ressens les émotions des autres.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106. V82_M7_13 — J'aime l'ordre.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107. V82_M7_14 — Je suis facilement contrarié(e).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108. V82_M7_15 — J'ai du mal à comprendre les idées abstraites.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109. V82_M7_16 — Je reste en retrait.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110. V82_M7_17 — Les autres ne m'intéressent pas vraiment.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111. V82_M7_18 — Je mets le désordre dans mes affaires.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112. V82_M7_19 — J'ai rarement le cafard.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113. V82_M7_20 — Je n'ai pas beaucoup d'imagination.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pPr>
        <w:pStyle w:val="Heading1"/>
      </w:pPr>
      <w:r>
        <w:rPr/>
        <w:t>Annexe — index par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EDE7F6"/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3360"/>
            <w:shd w:val="clear" w:color="auto" w:fill="EDE7F6"/>
          </w:tcPr>
          <w:p>
            <w:r>
              <w:rPr>
                <w:b/>
                <w:sz w:val="17"/>
              </w:rPr>
              <w:t>Questions</w:t>
            </w:r>
          </w:p>
        </w:tc>
        <w:tc>
          <w:tcPr>
            <w:tcW w:type="dxa" w:w="3360"/>
            <w:shd w:val="clear" w:color="auto" w:fill="EDE7F6"/>
          </w:tcPr>
          <w:p>
            <w:r>
              <w:rPr>
                <w:b/>
                <w:sz w:val="17"/>
              </w:rPr>
              <w:t>Identifiants (position)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0 — Cadre de la rencontre, filtres et habitudes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V82_M0_01 (n° 1), V82_M0_02 (n° 2), M0_Q02 (n° 3), M0_Q03 (n° 4), M0_Q10 (n° 5), M0_Q04 (n° 6), V82_M0_03 (n° 7), M0_Q06 (n° 8), M0_Q14 (n° 9), M0_Q09 (n° 16), M0_Q11 (n° 17), M0_Q12 (n° 18), M0_Q13 (n° 19), M0_Q15 (n° 20), M0_Q16 (n° 21)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 — Identité, convictions et traditions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V82_M1_01 (n° 22), M1_Q16 (n° 23), V82_M1_02 (n° 24), M1_Q17 (n° 25), M1_Q18 (n° 26), M1_Q19 (n° 27), V82_M1_03 (n° 28), V82_M1_04 (n° 29), M1_Q20 (n° 32)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2 — Attachement, émotions et point de vue de l’autre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V82_M2_01 (n° 41), V82_M2_02 (n° 42), V82_M2_03 (n° 43), V82_M2_04 (n° 44), V82_M2_05 (n° 48), V82_M2_06 (n° 49), V82_M2_07 (n° 50), V82_M2_08 (n° 51), V82_M2_09 (n° 66), V82_M2_10 (n° 67), V82_M2_11 (n° 68), V82_M2_12 (n° 69), V82_M2_13 (n° 70), V82_M2_14 (n° 71)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3 — Vécu relationnel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V82_M3_01 (n° 52), V82_M3_02 (n° 53), M3_Q12 (n° 54), M3_Q04 (n° 10)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4 — Argent, responsabilités et tâches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V82_M4_01 (n° 83), V82_M4_02 (n° 84), M4_Q16 (n° 85), V82_M4_03 (n° 86), V82_M4_04 (n° 87), V82_M4_05 (n° 98), V82_M4_06 (n° 99), M4_Q17 (n° 30), V82_M4_08 (n° 31)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5 — Famille et frontières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V82_M5_01 (n° 100), V82_M5_02 (n° 101), V82_M5_03 (n° 102), V82_M5_04 (n° 103)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6 — Communication, conflits et limites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V82_M6_01 (n° 55), V82_M6_02 (n° 56), V82_M6_03 (n° 57), V82_M6_04 (n° 58), V82_M6_05 (n° 61), V82_M6_06 (n° 62), V82_M6_07 (n° 63), V82_M6_08 (n° 64), V82_M6_09 (n° 65), M6_Q05 (n° 59), M6_Q04 (n° 60), M6_Q24 (n° 81)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7 — Personnalité (Mini-IPIP)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V82_M7_01 (n° 88), V82_M7_02 (n° 89), V82_M7_03 (n° 90), V82_M7_04 (n° 91), V82_M7_05 (n° 92), V82_M7_06 (n° 93), V82_M7_07 (n° 94), V82_M7_08 (n° 95), V82_M7_09 (n° 96), V82_M7_10 (n° 97), V82_M7_11 (n° 104), V82_M7_12 (n° 105), V82_M7_13 (n° 106), V82_M7_14 (n° 107), V82_M7_15 (n° 108), V82_M7_16 (n° 109), V82_M7_17 (n° 110), V82_M7_18 (n° 111), V82_M7_19 (n° 112), V82_M7_20 (n° 113)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8 — Projet de couple, engagement et fidélité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V82_M8_01 (n° 11), V82_M8_02 (n° 12), M8_Q16 (n° 13), M8_Q19 (n° 14), V82_M8_03 (n° 33), M6_Q19 (n° 34), V82_M8_04 (n° 36), M8_Q18 (n° 37), M8_Q20 (n° 38), V82_M8_05 (n° 15), M8_Q10 (n° 39), M8_Q12 (n° 40)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9 — Réciprocité, autonomie et limites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V82_M9_01 (n° 72), V82_M9_02 (n° 73), M9_Q16 (n° 74), V82_M9_03 (n° 75), M5_Q08 (n° 76), V82_M9_05 (n° 77), V82_M9_06 (n° 78), V82_M9_07 (n° 79), M9_Q24 (n° 80)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10 — Connexion, affection et intimité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V82_M10_01 (n° 45), V82_M10_02 (n° 46), V82_M10_04 (n° 47), M10_Q17 (n° 35), M10_Q19 (n° 82)</w:t>
            </w:r>
          </w:p>
        </w:tc>
      </w:tr>
    </w:tbl>
    <w:p/>
    <w:p>
      <w:r>
        <w:rPr>
          <w:i/>
        </w:rPr>
        <w:t>Les items du module 7 proviennent du Mini-IPIP (Donnellan et al., 2006), issu de l’International Personality Item Pool (domaine public). La version française est une adaptation BOLIGO non validée : aucun score de personnalité ne doit être affiché avant l’étude de validation prévue dans les spécifications.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