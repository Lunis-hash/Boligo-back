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BOLIGO — Grand Entretien V8.2 : spécifications techniques (version finale)</w:t>
      </w:r>
    </w:p>
    <w:p>
      <w:r>
        <w:rPr/>
        <w:t>Document 3 sur 4, à lire avec les questionnaires français et anglais (mêmes identifiants, mêmes codes) et le rapport de validation. 113 questions, 11 modules, 3 séances. Version finale de conception : non déployée, Sondeur non modifié, validation empirique à réaliser. 11 octobre 2026.</w:t>
      </w:r>
    </w:p>
    <w:p>
      <w:pPr>
        <w:pStyle w:val="Heading1"/>
      </w:pPr>
      <w:r>
        <w:rPr/>
        <w:t>1. Corrections de cette version finale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Point</w:t>
            </w:r>
          </w:p>
        </w:tc>
        <w:tc>
          <w:tcPr>
            <w:tcW w:type="dxa" w:w="3360"/>
            <w:shd w:val="clear" w:color="auto" w:fill="EDE7F6"/>
          </w:tcPr>
          <w:p>
            <w:r>
              <w:rPr>
                <w:b/>
                <w:sz w:val="17"/>
              </w:rPr>
              <w:t>Correction</w:t>
            </w:r>
          </w:p>
        </w:tc>
        <w:tc>
          <w:tcPr>
            <w:tcW w:type="dxa" w:w="3360"/>
            <w:shd w:val="clear" w:color="auto" w:fill="EDE7F6"/>
          </w:tcPr>
          <w:p>
            <w:r>
              <w:rPr>
                <w:b/>
                <w:sz w:val="17"/>
              </w:rPr>
              <w:t>Section</w:t>
            </w:r>
          </w:p>
        </w:tc>
      </w:tr>
      <w:tr>
        <w:tc>
          <w:tcPr>
            <w:tcW w:type="dxa" w:w="3360"/>
          </w:tcPr>
          <w:p>
            <w:r>
              <w:rPr>
                <w:sz w:val="17"/>
              </w:rPr>
              <w:t>A — Migration V7</w:t>
            </w:r>
          </w:p>
        </w:tc>
        <w:tc>
          <w:tcPr>
            <w:tcW w:type="dxa" w:w="3360"/>
          </w:tcPr>
          <w:p>
            <w:r>
              <w:rPr>
                <w:sz w:val="17"/>
              </w:rPr>
              <w:t>Vérification de toutes les questions reprises dans les 13 versions du code et dans la base (lecture seule) ; table de migration par code ; conservation automatique seulement si question, options, codes, type et sens sont identiques ; confirmation ou nouvelle réponse sinon ; 22 cas de test.</w:t>
            </w:r>
          </w:p>
        </w:tc>
        <w:tc>
          <w:tcPr>
            <w:tcW w:type="dxa" w:w="3360"/>
          </w:tcPr>
          <w:p>
            <w:r>
              <w:rPr>
                <w:sz w:val="17"/>
              </w:rPr>
              <w:t>10</w:t>
            </w:r>
          </w:p>
        </w:tc>
      </w:tr>
      <w:tr>
        <w:tc>
          <w:tcPr>
            <w:tcW w:type="dxa" w:w="3360"/>
          </w:tcPr>
          <w:p>
            <w:r>
              <w:rPr>
                <w:sz w:val="17"/>
              </w:rPr>
              <w:t>B — Fausses incompatibilités</w:t>
            </w:r>
          </w:p>
        </w:tc>
        <w:tc>
          <w:tcPr>
            <w:tcW w:type="dxa" w:w="3360"/>
          </w:tcPr>
          <w:p>
            <w:r>
              <w:rPr>
                <w:sz w:val="17"/>
              </w:rPr>
              <w:t>Neuf règles d’incompatibilité seulement, toutes fondées sur une exigence explicite face à un refus ou une situation explicite. Exclusivité, polygamie, vie commune, intimité avant le mariage, religion des enfants (A/D), aide familiale et lieu de vie deviennent des écarts majeurs ou à discuter. Une réponse absente ou « je préfère ne pas répondre » ne produit rien.</w:t>
            </w:r>
          </w:p>
        </w:tc>
        <w:tc>
          <w:tcPr>
            <w:tcW w:type="dxa" w:w="3360"/>
          </w:tcPr>
          <w:p>
            <w:r>
              <w:rPr>
                <w:sz w:val="17"/>
              </w:rPr>
              <w:t>7</w:t>
            </w:r>
          </w:p>
        </w:tc>
      </w:tr>
      <w:tr>
        <w:tc>
          <w:tcPr>
            <w:tcW w:type="dxa" w:w="3360"/>
          </w:tcPr>
          <w:p>
            <w:r>
              <w:rPr>
                <w:sz w:val="17"/>
              </w:rPr>
              <w:t>C — Mini-IPIP</w:t>
            </w:r>
          </w:p>
        </w:tc>
        <w:tc>
          <w:tcPr>
            <w:tcW w:type="dxa" w:w="3360"/>
          </w:tcPr>
          <w:p>
            <w:r>
              <w:rPr>
                <w:sz w:val="17"/>
              </w:rPr>
              <w:t>Échelle d’exactitude d’origine au lieu de l’échelle d’accord ; libellés anglais conformes ; sept traductions françaises corrigées ; clés d’inversion vérifiées ; scores français présentés comme non étalonnés.</w:t>
            </w:r>
          </w:p>
        </w:tc>
        <w:tc>
          <w:tcPr>
            <w:tcW w:type="dxa" w:w="3360"/>
          </w:tcPr>
          <w:p>
            <w:r>
              <w:rPr>
                <w:sz w:val="17"/>
              </w:rPr>
              <w:t>4</w:t>
            </w:r>
          </w:p>
        </w:tc>
      </w:tr>
      <w:tr>
        <w:tc>
          <w:tcPr>
            <w:tcW w:type="dxa" w:w="3360"/>
          </w:tcPr>
          <w:p>
            <w:r>
              <w:rPr>
                <w:sz w:val="17"/>
              </w:rPr>
              <w:t>D — Faux indicateurs de mensonge</w:t>
            </w:r>
          </w:p>
        </w:tc>
        <w:tc>
          <w:tcPr>
            <w:tcW w:type="dxa" w:w="3360"/>
          </w:tcPr>
          <w:p>
            <w:r>
              <w:rPr>
                <w:sz w:val="17"/>
              </w:rPr>
              <w:t>Indice d’acquiescement sur 9 « paires opposées » supprimé ; restent trois indicateurs expérimentaux (contradiction factuelle, réponses identiques sur un bloc à items inversés, rythme), sans effet sur la compatibilité.</w:t>
            </w:r>
          </w:p>
        </w:tc>
        <w:tc>
          <w:tcPr>
            <w:tcW w:type="dxa" w:w="3360"/>
          </w:tcPr>
          <w:p>
            <w:r>
              <w:rPr>
                <w:sz w:val="17"/>
              </w:rPr>
              <w:t>6</w:t>
            </w:r>
          </w:p>
        </w:tc>
      </w:tr>
      <w:tr>
        <w:tc>
          <w:tcPr>
            <w:tcW w:type="dxa" w:w="3360"/>
          </w:tcPr>
          <w:p>
            <w:r>
              <w:rPr>
                <w:sz w:val="17"/>
              </w:rPr>
              <w:t>E — Dot et Mahr</w:t>
            </w:r>
          </w:p>
        </w:tc>
        <w:tc>
          <w:tcPr>
            <w:tcW w:type="dxa" w:w="3360"/>
          </w:tcPr>
          <w:p>
            <w:r>
              <w:rPr>
                <w:sz w:val="17"/>
              </w:rPr>
              <w:t>Question V7 de la dot rétablie à l’identique (réponses conservées) ; Mahr en question conditionnelle distincte (V82_M4_08) ; la fusion rendait les anciennes réponses inutilisables.</w:t>
            </w:r>
          </w:p>
        </w:tc>
        <w:tc>
          <w:tcPr>
            <w:tcW w:type="dxa" w:w="3360"/>
          </w:tcPr>
          <w:p>
            <w:r>
              <w:rPr>
                <w:sz w:val="17"/>
              </w:rPr>
              <w:t>7, 9</w:t>
            </w:r>
          </w:p>
        </w:tc>
      </w:tr>
      <w:tr>
        <w:tc>
          <w:tcPr>
            <w:tcW w:type="dxa" w:w="3360"/>
          </w:tcPr>
          <w:p>
            <w:r>
              <w:rPr>
                <w:sz w:val="17"/>
              </w:rPr>
              <w:t>F — Choix multiples</w:t>
            </w:r>
          </w:p>
        </w:tc>
        <w:tc>
          <w:tcPr>
            <w:tcW w:type="dxa" w:w="3360"/>
          </w:tcPr>
          <w:p>
            <w:r>
              <w:rPr>
                <w:sz w:val="17"/>
              </w:rPr>
              <w:t>Règle par question (options exclusives, maximum, « je préfère ne pas répondre » exclusif, ordre canonique) ; toutes les combinaisons testées.</w:t>
            </w:r>
          </w:p>
        </w:tc>
        <w:tc>
          <w:tcPr>
            <w:tcW w:type="dxa" w:w="3360"/>
          </w:tcPr>
          <w:p>
            <w:r>
              <w:rPr>
                <w:sz w:val="17"/>
              </w:rPr>
              <w:t>8</w:t>
            </w:r>
          </w:p>
        </w:tc>
      </w:tr>
      <w:tr>
        <w:tc>
          <w:tcPr>
            <w:tcW w:type="dxa" w:w="3360"/>
          </w:tcPr>
          <w:p>
            <w:r>
              <w:rPr>
                <w:sz w:val="17"/>
              </w:rPr>
              <w:t>G — Sécurité</w:t>
            </w:r>
          </w:p>
        </w:tc>
        <w:tc>
          <w:tcPr>
            <w:tcW w:type="dxa" w:w="3360"/>
          </w:tcPr>
          <w:p>
            <w:r>
              <w:rPr>
                <w:sz w:val="17"/>
              </w:rPr>
              <w:t>M6_Q04 rétablie (lue par le dispositif de sécurité) ; violence, coercition, respect du refus et châtiment corporel hors de toute règle de compatibilité ; aucune étiquette ; M8_Q20 lue sous l’angle de la protection de l’enfant et du droit.</w:t>
            </w:r>
          </w:p>
        </w:tc>
        <w:tc>
          <w:tcPr>
            <w:tcW w:type="dxa" w:w="3360"/>
          </w:tcPr>
          <w:p>
            <w:r>
              <w:rPr>
                <w:sz w:val="17"/>
              </w:rPr>
              <w:t>7.6</w:t>
            </w:r>
          </w:p>
        </w:tc>
      </w:tr>
      <w:tr>
        <w:tc>
          <w:tcPr>
            <w:tcW w:type="dxa" w:w="3360"/>
          </w:tcPr>
          <w:p>
            <w:r>
              <w:rPr>
                <w:sz w:val="17"/>
              </w:rPr>
              <w:t>Sondeur</w:t>
            </w:r>
          </w:p>
        </w:tc>
        <w:tc>
          <w:tcPr>
            <w:tcW w:type="dxa" w:w="3360"/>
          </w:tcPr>
          <w:p>
            <w:r>
              <w:rPr>
                <w:sz w:val="17"/>
              </w:rPr>
              <w:t>Recensement exact : 61 questions V7 retirées sont lues par le moteur de divergences ou le Sondeur (et non 31 : l’ancien décompte reposait sur une extraction incomplète des identifiants) ; couche de compatibilité avec 14 correspondances démontrées ; comportement sans équivalent défini pour les 47 autres.</w:t>
            </w:r>
          </w:p>
        </w:tc>
        <w:tc>
          <w:tcPr>
            <w:tcW w:type="dxa" w:w="3360"/>
          </w:tcPr>
          <w:p>
            <w:r>
              <w:rPr>
                <w:sz w:val="17"/>
              </w:rPr>
              <w:t>11</w:t>
            </w:r>
          </w:p>
        </w:tc>
      </w:tr>
      <w:tr>
        <w:tc>
          <w:tcPr>
            <w:tcW w:type="dxa" w:w="3360"/>
          </w:tcPr>
          <w:p>
            <w:r>
              <w:rPr>
                <w:sz w:val="17"/>
              </w:rPr>
              <w:t>Parcours</w:t>
            </w:r>
          </w:p>
        </w:tc>
        <w:tc>
          <w:tcPr>
            <w:tcW w:type="dxa" w:w="3360"/>
          </w:tcPr>
          <w:p>
            <w:r>
              <w:rPr>
                <w:sz w:val="17"/>
              </w:rPr>
              <w:t>Ordre de passation en 3 séances et 24 écrans ; au plus 4 à 6 items d’échelle consécutifs hors Mini-IPIP ; Mini-IPIP en deux blocs de 10 ; questions sensibles regroupées après le consentement.</w:t>
            </w:r>
          </w:p>
        </w:tc>
        <w:tc>
          <w:tcPr>
            <w:tcW w:type="dxa" w:w="3360"/>
          </w:tcPr>
          <w:p>
            <w:r>
              <w:rPr>
                <w:sz w:val="17"/>
              </w:rPr>
              <w:t>12</w:t>
            </w:r>
          </w:p>
        </w:tc>
      </w:tr>
      <w:tr>
        <w:tc>
          <w:tcPr>
            <w:tcW w:type="dxa" w:w="3360"/>
          </w:tcPr>
          <w:p>
            <w:r>
              <w:rPr>
                <w:sz w:val="17"/>
              </w:rPr>
              <w:t>Nombre de questions</w:t>
            </w:r>
          </w:p>
        </w:tc>
        <w:tc>
          <w:tcPr>
            <w:tcW w:type="dxa" w:w="3360"/>
          </w:tcPr>
          <w:p>
            <w:r>
              <w:rPr>
                <w:sz w:val="17"/>
              </w:rPr>
              <w:t>113 conservées : + M6_Q04 (sécurité) et + V82_M4_08 (Mahr) ; − V82_M3_03 (réflexivité auto-déclarée, sans usage de calcul) et − V82_M9_04 (redondante avec V82_M2_02, item unique non utilisé).</w:t>
            </w:r>
          </w:p>
        </w:tc>
        <w:tc>
          <w:tcPr>
            <w:tcW w:type="dxa" w:w="3360"/>
          </w:tcPr>
          <w:p>
            <w:r>
              <w:rPr>
                <w:sz w:val="17"/>
              </w:rPr>
              <w:t>3</w:t>
            </w:r>
          </w:p>
        </w:tc>
      </w:tr>
    </w:tbl>
    <w:p/>
    <w:p>
      <w:pPr>
        <w:pStyle w:val="Heading1"/>
      </w:pPr>
      <w:r>
        <w:rPr/>
        <w:t>2. Architecture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Module</w:t>
            </w:r>
          </w:p>
        </w:tc>
        <w:tc>
          <w:tcPr>
            <w:tcW w:type="dxa" w:w="3360"/>
            <w:shd w:val="clear" w:color="auto" w:fill="EDE7F6"/>
          </w:tcPr>
          <w:p>
            <w:r>
              <w:rPr>
                <w:b/>
                <w:sz w:val="17"/>
              </w:rPr>
              <w:t>Titre</w:t>
            </w:r>
          </w:p>
        </w:tc>
        <w:tc>
          <w:tcPr>
            <w:tcW w:type="dxa" w:w="3360"/>
            <w:shd w:val="clear" w:color="auto" w:fill="EDE7F6"/>
          </w:tcPr>
          <w:p>
            <w:r>
              <w:rPr>
                <w:b/>
                <w:sz w:val="17"/>
              </w:rPr>
              <w:t>Questions</w:t>
            </w:r>
          </w:p>
        </w:tc>
      </w:tr>
      <w:tr>
        <w:tc>
          <w:tcPr>
            <w:tcW w:type="dxa" w:w="3360"/>
          </w:tcPr>
          <w:p>
            <w:r>
              <w:rPr>
                <w:sz w:val="17"/>
              </w:rPr>
              <w:t>0</w:t>
            </w:r>
          </w:p>
        </w:tc>
        <w:tc>
          <w:tcPr>
            <w:tcW w:type="dxa" w:w="3360"/>
          </w:tcPr>
          <w:p>
            <w:r>
              <w:rPr>
                <w:sz w:val="17"/>
              </w:rPr>
              <w:t>Cadre de la rencontre, filtres et habitudes</w:t>
            </w:r>
          </w:p>
        </w:tc>
        <w:tc>
          <w:tcPr>
            <w:tcW w:type="dxa" w:w="3360"/>
          </w:tcPr>
          <w:p>
            <w:r>
              <w:rPr>
                <w:sz w:val="17"/>
              </w:rPr>
              <w:t>15</w:t>
            </w:r>
          </w:p>
        </w:tc>
      </w:tr>
      <w:tr>
        <w:tc>
          <w:tcPr>
            <w:tcW w:type="dxa" w:w="3360"/>
          </w:tcPr>
          <w:p>
            <w:r>
              <w:rPr>
                <w:sz w:val="17"/>
              </w:rPr>
              <w:t>1</w:t>
            </w:r>
          </w:p>
        </w:tc>
        <w:tc>
          <w:tcPr>
            <w:tcW w:type="dxa" w:w="3360"/>
          </w:tcPr>
          <w:p>
            <w:r>
              <w:rPr>
                <w:sz w:val="17"/>
              </w:rPr>
              <w:t>Identité, convictions et traditions</w:t>
            </w:r>
          </w:p>
        </w:tc>
        <w:tc>
          <w:tcPr>
            <w:tcW w:type="dxa" w:w="3360"/>
          </w:tcPr>
          <w:p>
            <w:r>
              <w:rPr>
                <w:sz w:val="17"/>
              </w:rPr>
              <w:t>9</w:t>
            </w:r>
          </w:p>
        </w:tc>
      </w:tr>
      <w:tr>
        <w:tc>
          <w:tcPr>
            <w:tcW w:type="dxa" w:w="3360"/>
          </w:tcPr>
          <w:p>
            <w:r>
              <w:rPr>
                <w:sz w:val="17"/>
              </w:rPr>
              <w:t>2</w:t>
            </w:r>
          </w:p>
        </w:tc>
        <w:tc>
          <w:tcPr>
            <w:tcW w:type="dxa" w:w="3360"/>
          </w:tcPr>
          <w:p>
            <w:r>
              <w:rPr>
                <w:sz w:val="17"/>
              </w:rPr>
              <w:t>Attachement, émotions et point de vue de l’autre</w:t>
            </w:r>
          </w:p>
        </w:tc>
        <w:tc>
          <w:tcPr>
            <w:tcW w:type="dxa" w:w="3360"/>
          </w:tcPr>
          <w:p>
            <w:r>
              <w:rPr>
                <w:sz w:val="17"/>
              </w:rPr>
              <w:t>14</w:t>
            </w:r>
          </w:p>
        </w:tc>
      </w:tr>
      <w:tr>
        <w:tc>
          <w:tcPr>
            <w:tcW w:type="dxa" w:w="3360"/>
          </w:tcPr>
          <w:p>
            <w:r>
              <w:rPr>
                <w:sz w:val="17"/>
              </w:rPr>
              <w:t>3</w:t>
            </w:r>
          </w:p>
        </w:tc>
        <w:tc>
          <w:tcPr>
            <w:tcW w:type="dxa" w:w="3360"/>
          </w:tcPr>
          <w:p>
            <w:r>
              <w:rPr>
                <w:sz w:val="17"/>
              </w:rPr>
              <w:t>Vécu relationnel</w:t>
            </w:r>
          </w:p>
        </w:tc>
        <w:tc>
          <w:tcPr>
            <w:tcW w:type="dxa" w:w="3360"/>
          </w:tcPr>
          <w:p>
            <w:r>
              <w:rPr>
                <w:sz w:val="17"/>
              </w:rPr>
              <w:t>4</w:t>
            </w:r>
          </w:p>
        </w:tc>
      </w:tr>
      <w:tr>
        <w:tc>
          <w:tcPr>
            <w:tcW w:type="dxa" w:w="3360"/>
          </w:tcPr>
          <w:p>
            <w:r>
              <w:rPr>
                <w:sz w:val="17"/>
              </w:rPr>
              <w:t>4</w:t>
            </w:r>
          </w:p>
        </w:tc>
        <w:tc>
          <w:tcPr>
            <w:tcW w:type="dxa" w:w="3360"/>
          </w:tcPr>
          <w:p>
            <w:r>
              <w:rPr>
                <w:sz w:val="17"/>
              </w:rPr>
              <w:t>Argent, responsabilités et tâches</w:t>
            </w:r>
          </w:p>
        </w:tc>
        <w:tc>
          <w:tcPr>
            <w:tcW w:type="dxa" w:w="3360"/>
          </w:tcPr>
          <w:p>
            <w:r>
              <w:rPr>
                <w:sz w:val="17"/>
              </w:rPr>
              <w:t>9</w:t>
            </w:r>
          </w:p>
        </w:tc>
      </w:tr>
      <w:tr>
        <w:tc>
          <w:tcPr>
            <w:tcW w:type="dxa" w:w="3360"/>
          </w:tcPr>
          <w:p>
            <w:r>
              <w:rPr>
                <w:sz w:val="17"/>
              </w:rPr>
              <w:t>5</w:t>
            </w:r>
          </w:p>
        </w:tc>
        <w:tc>
          <w:tcPr>
            <w:tcW w:type="dxa" w:w="3360"/>
          </w:tcPr>
          <w:p>
            <w:r>
              <w:rPr>
                <w:sz w:val="17"/>
              </w:rPr>
              <w:t>Famille et frontières</w:t>
            </w:r>
          </w:p>
        </w:tc>
        <w:tc>
          <w:tcPr>
            <w:tcW w:type="dxa" w:w="3360"/>
          </w:tcPr>
          <w:p>
            <w:r>
              <w:rPr>
                <w:sz w:val="17"/>
              </w:rPr>
              <w:t>4</w:t>
            </w:r>
          </w:p>
        </w:tc>
      </w:tr>
      <w:tr>
        <w:tc>
          <w:tcPr>
            <w:tcW w:type="dxa" w:w="3360"/>
          </w:tcPr>
          <w:p>
            <w:r>
              <w:rPr>
                <w:sz w:val="17"/>
              </w:rPr>
              <w:t>6</w:t>
            </w:r>
          </w:p>
        </w:tc>
        <w:tc>
          <w:tcPr>
            <w:tcW w:type="dxa" w:w="3360"/>
          </w:tcPr>
          <w:p>
            <w:r>
              <w:rPr>
                <w:sz w:val="17"/>
              </w:rPr>
              <w:t>Communication, conflits et limites</w:t>
            </w:r>
          </w:p>
        </w:tc>
        <w:tc>
          <w:tcPr>
            <w:tcW w:type="dxa" w:w="3360"/>
          </w:tcPr>
          <w:p>
            <w:r>
              <w:rPr>
                <w:sz w:val="17"/>
              </w:rPr>
              <w:t>12</w:t>
            </w:r>
          </w:p>
        </w:tc>
      </w:tr>
      <w:tr>
        <w:tc>
          <w:tcPr>
            <w:tcW w:type="dxa" w:w="3360"/>
          </w:tcPr>
          <w:p>
            <w:r>
              <w:rPr>
                <w:sz w:val="17"/>
              </w:rPr>
              <w:t>7</w:t>
            </w:r>
          </w:p>
        </w:tc>
        <w:tc>
          <w:tcPr>
            <w:tcW w:type="dxa" w:w="3360"/>
          </w:tcPr>
          <w:p>
            <w:r>
              <w:rPr>
                <w:sz w:val="17"/>
              </w:rPr>
              <w:t>Personnalité (Mini-IPIP)</w:t>
            </w:r>
          </w:p>
        </w:tc>
        <w:tc>
          <w:tcPr>
            <w:tcW w:type="dxa" w:w="3360"/>
          </w:tcPr>
          <w:p>
            <w:r>
              <w:rPr>
                <w:sz w:val="17"/>
              </w:rPr>
              <w:t>20</w:t>
            </w:r>
          </w:p>
        </w:tc>
      </w:tr>
      <w:tr>
        <w:tc>
          <w:tcPr>
            <w:tcW w:type="dxa" w:w="3360"/>
          </w:tcPr>
          <w:p>
            <w:r>
              <w:rPr>
                <w:sz w:val="17"/>
              </w:rPr>
              <w:t>8</w:t>
            </w:r>
          </w:p>
        </w:tc>
        <w:tc>
          <w:tcPr>
            <w:tcW w:type="dxa" w:w="3360"/>
          </w:tcPr>
          <w:p>
            <w:r>
              <w:rPr>
                <w:sz w:val="17"/>
              </w:rPr>
              <w:t>Projet de couple, engagement et fidélité</w:t>
            </w:r>
          </w:p>
        </w:tc>
        <w:tc>
          <w:tcPr>
            <w:tcW w:type="dxa" w:w="3360"/>
          </w:tcPr>
          <w:p>
            <w:r>
              <w:rPr>
                <w:sz w:val="17"/>
              </w:rPr>
              <w:t>12</w:t>
            </w:r>
          </w:p>
        </w:tc>
      </w:tr>
      <w:tr>
        <w:tc>
          <w:tcPr>
            <w:tcW w:type="dxa" w:w="3360"/>
          </w:tcPr>
          <w:p>
            <w:r>
              <w:rPr>
                <w:sz w:val="17"/>
              </w:rPr>
              <w:t>9</w:t>
            </w:r>
          </w:p>
        </w:tc>
        <w:tc>
          <w:tcPr>
            <w:tcW w:type="dxa" w:w="3360"/>
          </w:tcPr>
          <w:p>
            <w:r>
              <w:rPr>
                <w:sz w:val="17"/>
              </w:rPr>
              <w:t>Réciprocité, autonomie et limites</w:t>
            </w:r>
          </w:p>
        </w:tc>
        <w:tc>
          <w:tcPr>
            <w:tcW w:type="dxa" w:w="3360"/>
          </w:tcPr>
          <w:p>
            <w:r>
              <w:rPr>
                <w:sz w:val="17"/>
              </w:rPr>
              <w:t>9</w:t>
            </w:r>
          </w:p>
        </w:tc>
      </w:tr>
      <w:tr>
        <w:tc>
          <w:tcPr>
            <w:tcW w:type="dxa" w:w="3360"/>
          </w:tcPr>
          <w:p>
            <w:r>
              <w:rPr>
                <w:sz w:val="17"/>
              </w:rPr>
              <w:t>10</w:t>
            </w:r>
          </w:p>
        </w:tc>
        <w:tc>
          <w:tcPr>
            <w:tcW w:type="dxa" w:w="3360"/>
          </w:tcPr>
          <w:p>
            <w:r>
              <w:rPr>
                <w:sz w:val="17"/>
              </w:rPr>
              <w:t>Connexion, affection et intimité</w:t>
            </w:r>
          </w:p>
        </w:tc>
        <w:tc>
          <w:tcPr>
            <w:tcW w:type="dxa" w:w="3360"/>
          </w:tcPr>
          <w:p>
            <w:r>
              <w:rPr>
                <w:sz w:val="17"/>
              </w:rPr>
              <w:t>5</w:t>
            </w:r>
          </w:p>
        </w:tc>
      </w:tr>
      <w:tr>
        <w:tc>
          <w:tcPr>
            <w:tcW w:type="dxa" w:w="3360"/>
          </w:tcPr>
          <w:p/>
        </w:tc>
        <w:tc>
          <w:tcPr>
            <w:tcW w:type="dxa" w:w="3360"/>
          </w:tcPr>
          <w:p>
            <w:r>
              <w:rPr>
                <w:sz w:val="17"/>
              </w:rPr>
              <w:t>Total</w:t>
            </w:r>
          </w:p>
        </w:tc>
        <w:tc>
          <w:tcPr>
            <w:tcW w:type="dxa" w:w="3360"/>
          </w:tcPr>
          <w:p>
            <w:r>
              <w:rPr>
                <w:sz w:val="17"/>
              </w:rPr>
              <w:t>113</w:t>
            </w:r>
          </w:p>
        </w:tc>
      </w:tr>
    </w:tbl>
    <w:p/>
    <w:p>
      <w:r>
        <w:rPr/>
        <w:t>Six familles de sortie, jamais additionnées : (1) traits de personnalité (module 7, description seulement) ; (2) besoins affectifs (module 2, V82_M10_01, V82_M10_04) ; (3) comportements déclarés (modules 6 et 9, avec « Non applicable ») ; (4) préférences de vie et valeurs ; (5) limites déclarées (seule source d’incompatibilité) ; (6) niveau de confiance (calculé, jamais demandé). Les questions de sécurité forment un circuit séparé (section 7.6).</w:t>
      </w:r>
    </w:p>
    <w:p>
      <w:pPr>
        <w:pStyle w:val="Heading2"/>
      </w:pPr>
      <w:r>
        <w:rPr/>
        <w:t>2.1 Statut scientifique de chaque bloc</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Bloc</w:t>
            </w:r>
          </w:p>
        </w:tc>
        <w:tc>
          <w:tcPr>
            <w:tcW w:type="dxa" w:w="2520"/>
            <w:shd w:val="clear" w:color="auto" w:fill="EDE7F6"/>
          </w:tcPr>
          <w:p>
            <w:r>
              <w:rPr>
                <w:b/>
                <w:sz w:val="17"/>
              </w:rPr>
              <w:t>Questions</w:t>
            </w:r>
          </w:p>
        </w:tc>
        <w:tc>
          <w:tcPr>
            <w:tcW w:type="dxa" w:w="2520"/>
            <w:shd w:val="clear" w:color="auto" w:fill="EDE7F6"/>
          </w:tcPr>
          <w:p>
            <w:r>
              <w:rPr>
                <w:b/>
                <w:sz w:val="17"/>
              </w:rPr>
              <w:t>Statut</w:t>
            </w:r>
          </w:p>
        </w:tc>
        <w:tc>
          <w:tcPr>
            <w:tcW w:type="dxa" w:w="2520"/>
            <w:shd w:val="clear" w:color="auto" w:fill="EDE7F6"/>
          </w:tcPr>
          <w:p>
            <w:r>
              <w:rPr>
                <w:b/>
                <w:sz w:val="17"/>
              </w:rPr>
              <w:t>Ce qui est permis</w:t>
            </w:r>
          </w:p>
        </w:tc>
      </w:tr>
      <w:tr>
        <w:tc>
          <w:tcPr>
            <w:tcW w:type="dxa" w:w="2520"/>
          </w:tcPr>
          <w:p>
            <w:r>
              <w:rPr>
                <w:sz w:val="17"/>
              </w:rPr>
              <w:t>Personnalité : Mini-IPIP</w:t>
            </w:r>
          </w:p>
        </w:tc>
        <w:tc>
          <w:tcPr>
            <w:tcW w:type="dxa" w:w="2520"/>
          </w:tcPr>
          <w:p>
            <w:r>
              <w:rPr>
                <w:sz w:val="17"/>
              </w:rPr>
              <w:t>V82_M7_01 à 20</w:t>
            </w:r>
          </w:p>
        </w:tc>
        <w:tc>
          <w:tcPr>
            <w:tcW w:type="dxa" w:w="2520"/>
          </w:tcPr>
          <w:p>
            <w:r>
              <w:rPr>
                <w:sz w:val="17"/>
              </w:rPr>
              <w:t>Instrument publié et validé en anglais (Donnellan et al., 2006) ; adaptation française BOLIGO non validée</w:t>
            </w:r>
          </w:p>
        </w:tc>
        <w:tc>
          <w:tcPr>
            <w:tcW w:type="dxa" w:w="2520"/>
          </w:tcPr>
          <w:p>
            <w:r>
              <w:rPr>
                <w:sz w:val="17"/>
              </w:rPr>
              <w:t>Portrait descriptif après validation ; jamais la compatibilité</w:t>
            </w:r>
          </w:p>
        </w:tc>
      </w:tr>
      <w:tr>
        <w:tc>
          <w:tcPr>
            <w:tcW w:type="dxa" w:w="2520"/>
          </w:tcPr>
          <w:p>
            <w:r>
              <w:rPr>
                <w:sz w:val="17"/>
              </w:rPr>
              <w:t>Attachement (anxiété, évitement)</w:t>
            </w:r>
          </w:p>
        </w:tc>
        <w:tc>
          <w:tcPr>
            <w:tcW w:type="dxa" w:w="2520"/>
          </w:tcPr>
          <w:p>
            <w:r>
              <w:rPr>
                <w:sz w:val="17"/>
              </w:rPr>
              <w:t>V82_M2_01 à 08</w:t>
            </w:r>
          </w:p>
        </w:tc>
        <w:tc>
          <w:tcPr>
            <w:tcW w:type="dxa" w:w="2520"/>
          </w:tcPr>
          <w:p>
            <w:r>
              <w:rPr>
                <w:sz w:val="17"/>
              </w:rPr>
              <w:t>Items originaux BOLIGO inspirés d’un modèle validé (Brennan et al., 1998 ; ECR-S, Wei et al., 2007), non validés</w:t>
            </w:r>
          </w:p>
        </w:tc>
        <w:tc>
          <w:tcPr>
            <w:tcW w:type="dxa" w:w="2520"/>
          </w:tcPr>
          <w:p>
            <w:r>
              <w:rPr>
                <w:sz w:val="17"/>
              </w:rPr>
              <w:t>Portrait prudent, Sondeur ; aucun score affiché avant validation</w:t>
            </w:r>
          </w:p>
        </w:tc>
      </w:tr>
      <w:tr>
        <w:tc>
          <w:tcPr>
            <w:tcW w:type="dxa" w:w="2520"/>
          </w:tcPr>
          <w:p>
            <w:r>
              <w:rPr>
                <w:sz w:val="17"/>
              </w:rPr>
              <w:t>Régulation des émotions</w:t>
            </w:r>
          </w:p>
        </w:tc>
        <w:tc>
          <w:tcPr>
            <w:tcW w:type="dxa" w:w="2520"/>
          </w:tcPr>
          <w:p>
            <w:r>
              <w:rPr>
                <w:sz w:val="17"/>
              </w:rPr>
              <w:t>V82_M2_09 à 12</w:t>
            </w:r>
          </w:p>
        </w:tc>
        <w:tc>
          <w:tcPr>
            <w:tcW w:type="dxa" w:w="2520"/>
          </w:tcPr>
          <w:p>
            <w:r>
              <w:rPr>
                <w:sz w:val="17"/>
              </w:rPr>
              <w:t>Items originaux inspirés de l’ERQ (Gross et John, 2003) ; 2 items par processus : indicateurs, pas des échelles</w:t>
            </w:r>
          </w:p>
        </w:tc>
        <w:tc>
          <w:tcPr>
            <w:tcW w:type="dxa" w:w="2520"/>
          </w:tcPr>
          <w:p>
            <w:r>
              <w:rPr>
                <w:sz w:val="17"/>
              </w:rPr>
              <w:t>Portrait prudent</w:t>
            </w:r>
          </w:p>
        </w:tc>
      </w:tr>
      <w:tr>
        <w:tc>
          <w:tcPr>
            <w:tcW w:type="dxa" w:w="2520"/>
          </w:tcPr>
          <w:p>
            <w:r>
              <w:rPr>
                <w:sz w:val="17"/>
              </w:rPr>
              <w:t>Prise de perspective</w:t>
            </w:r>
          </w:p>
        </w:tc>
        <w:tc>
          <w:tcPr>
            <w:tcW w:type="dxa" w:w="2520"/>
          </w:tcPr>
          <w:p>
            <w:r>
              <w:rPr>
                <w:sz w:val="17"/>
              </w:rPr>
              <w:t>V82_M2_13, 14</w:t>
            </w:r>
          </w:p>
        </w:tc>
        <w:tc>
          <w:tcPr>
            <w:tcW w:type="dxa" w:w="2520"/>
          </w:tcPr>
          <w:p>
            <w:r>
              <w:rPr>
                <w:sz w:val="17"/>
              </w:rPr>
              <w:t>Items originaux inspirés de l’IRI (Davis, 1983) ; indicateur</w:t>
            </w:r>
          </w:p>
        </w:tc>
        <w:tc>
          <w:tcPr>
            <w:tcW w:type="dxa" w:w="2520"/>
          </w:tcPr>
          <w:p>
            <w:r>
              <w:rPr>
                <w:sz w:val="17"/>
              </w:rPr>
              <w:t>Portrait, Sondeur</w:t>
            </w:r>
          </w:p>
        </w:tc>
      </w:tr>
      <w:tr>
        <w:tc>
          <w:tcPr>
            <w:tcW w:type="dxa" w:w="2520"/>
          </w:tcPr>
          <w:p>
            <w:r>
              <w:rPr>
                <w:sz w:val="17"/>
              </w:rPr>
              <w:t>Communication en conflit</w:t>
            </w:r>
          </w:p>
        </w:tc>
        <w:tc>
          <w:tcPr>
            <w:tcW w:type="dxa" w:w="2520"/>
          </w:tcPr>
          <w:p>
            <w:r>
              <w:rPr>
                <w:sz w:val="17"/>
              </w:rPr>
              <w:t>V82_M6_01 à 09</w:t>
            </w:r>
          </w:p>
        </w:tc>
        <w:tc>
          <w:tcPr>
            <w:tcW w:type="dxa" w:w="2520"/>
          </w:tcPr>
          <w:p>
            <w:r>
              <w:rPr>
                <w:sz w:val="17"/>
              </w:rPr>
              <w:t>Items originaux fondés sur les travaux de Gottman (1994 ; Gottman et Levenson, 2000) ; comportements auto-déclarés</w:t>
            </w:r>
          </w:p>
        </w:tc>
        <w:tc>
          <w:tcPr>
            <w:tcW w:type="dxa" w:w="2520"/>
          </w:tcPr>
          <w:p>
            <w:r>
              <w:rPr>
                <w:sz w:val="17"/>
              </w:rPr>
              <w:t>Profil par paires, Sondeur ; jamais un score</w:t>
            </w:r>
          </w:p>
        </w:tc>
      </w:tr>
      <w:tr>
        <w:tc>
          <w:tcPr>
            <w:tcW w:type="dxa" w:w="2520"/>
          </w:tcPr>
          <w:p>
            <w:r>
              <w:rPr>
                <w:sz w:val="17"/>
              </w:rPr>
              <w:t>Contrôle et respect du refus</w:t>
            </w:r>
          </w:p>
        </w:tc>
        <w:tc>
          <w:tcPr>
            <w:tcW w:type="dxa" w:w="2520"/>
          </w:tcPr>
          <w:p>
            <w:r>
              <w:rPr>
                <w:sz w:val="17"/>
              </w:rPr>
              <w:t>V82_M9_06, 07, M9_Q24, M9_Q16</w:t>
            </w:r>
          </w:p>
        </w:tc>
        <w:tc>
          <w:tcPr>
            <w:tcW w:type="dxa" w:w="2520"/>
          </w:tcPr>
          <w:p>
            <w:r>
              <w:rPr>
                <w:sz w:val="17"/>
              </w:rPr>
              <w:t>Items originaux ; le contrôle coercitif se définit par un schéma (Stark, 2007), pas par une réponse</w:t>
            </w:r>
          </w:p>
        </w:tc>
        <w:tc>
          <w:tcPr>
            <w:tcW w:type="dxa" w:w="2520"/>
          </w:tcPr>
          <w:p>
            <w:r>
              <w:rPr>
                <w:sz w:val="17"/>
              </w:rPr>
              <w:t>Dispositif de sécurité, mise en regard avec les limites de l’autre ; aucune étiquette</w:t>
            </w:r>
          </w:p>
        </w:tc>
      </w:tr>
      <w:tr>
        <w:tc>
          <w:tcPr>
            <w:tcW w:type="dxa" w:w="2520"/>
          </w:tcPr>
          <w:p>
            <w:r>
              <w:rPr>
                <w:sz w:val="17"/>
              </w:rPr>
              <w:t>Projet, valeurs, argent, famille, religion, traditions</w:t>
            </w:r>
          </w:p>
        </w:tc>
        <w:tc>
          <w:tcPr>
            <w:tcW w:type="dxa" w:w="2520"/>
          </w:tcPr>
          <w:p>
            <w:r>
              <w:rPr>
                <w:sz w:val="17"/>
              </w:rPr>
              <w:t>Modules 0, 1, 4, 5, 8, 10</w:t>
            </w:r>
          </w:p>
        </w:tc>
        <w:tc>
          <w:tcPr>
            <w:tcW w:type="dxa" w:w="2520"/>
          </w:tcPr>
          <w:p>
            <w:r>
              <w:rPr>
                <w:sz w:val="17"/>
              </w:rPr>
              <w:t>Questions originales BOLIGO de préférences et de limites (non psychométriques)</w:t>
            </w:r>
          </w:p>
        </w:tc>
        <w:tc>
          <w:tcPr>
            <w:tcW w:type="dxa" w:w="2520"/>
          </w:tcPr>
          <w:p>
            <w:r>
              <w:rPr>
                <w:sz w:val="17"/>
              </w:rPr>
              <w:t>Compatibilité selon les règles métier de la section 7</w:t>
            </w:r>
          </w:p>
        </w:tc>
      </w:tr>
      <w:tr>
        <w:tc>
          <w:tcPr>
            <w:tcW w:type="dxa" w:w="2520"/>
          </w:tcPr>
          <w:p>
            <w:r>
              <w:rPr>
                <w:sz w:val="17"/>
              </w:rPr>
              <w:t>Règles de compatibilité</w:t>
            </w:r>
          </w:p>
        </w:tc>
        <w:tc>
          <w:tcPr>
            <w:tcW w:type="dxa" w:w="2520"/>
          </w:tcPr>
          <w:p>
            <w:r>
              <w:rPr>
                <w:sz w:val="17"/>
              </w:rPr>
              <w:t>Section 7</w:t>
            </w:r>
          </w:p>
        </w:tc>
        <w:tc>
          <w:tcPr>
            <w:tcW w:type="dxa" w:w="2520"/>
          </w:tcPr>
          <w:p>
            <w:r>
              <w:rPr>
                <w:sz w:val="17"/>
              </w:rPr>
              <w:t>Règles métier BOLIGO, non validées empiriquement</w:t>
            </w:r>
          </w:p>
        </w:tc>
        <w:tc>
          <w:tcPr>
            <w:tcW w:type="dxa" w:w="2520"/>
          </w:tcPr>
          <w:p>
            <w:r>
              <w:rPr>
                <w:sz w:val="17"/>
              </w:rPr>
              <w:t>Exclusion seulement pour les 9 règles explicites</w:t>
            </w:r>
          </w:p>
        </w:tc>
      </w:tr>
      <w:tr>
        <w:tc>
          <w:tcPr>
            <w:tcW w:type="dxa" w:w="2520"/>
          </w:tcPr>
          <w:p>
            <w:r>
              <w:rPr>
                <w:sz w:val="17"/>
              </w:rPr>
              <w:t>Seuils, bandes, durée, indicateurs de qualité</w:t>
            </w:r>
          </w:p>
        </w:tc>
        <w:tc>
          <w:tcPr>
            <w:tcW w:type="dxa" w:w="2520"/>
          </w:tcPr>
          <w:p>
            <w:r>
              <w:rPr>
                <w:sz w:val="17"/>
              </w:rPr>
              <w:t>Sections 5, 6, 12</w:t>
            </w:r>
          </w:p>
        </w:tc>
        <w:tc>
          <w:tcPr>
            <w:tcW w:type="dxa" w:w="2520"/>
          </w:tcPr>
          <w:p>
            <w:r>
              <w:rPr>
                <w:sz w:val="17"/>
              </w:rPr>
              <w:t>Hypothèses à tester</w:t>
            </w:r>
          </w:p>
        </w:tc>
        <w:tc>
          <w:tcPr>
            <w:tcW w:type="dxa" w:w="2520"/>
          </w:tcPr>
          <w:p>
            <w:r>
              <w:rPr>
                <w:sz w:val="17"/>
              </w:rPr>
              <w:t>Recalibrage obligatoire sur données pilotes</w:t>
            </w:r>
          </w:p>
        </w:tc>
      </w:tr>
    </w:tbl>
    <w:p/>
    <w:p>
      <w:pPr>
        <w:pStyle w:val="Heading1"/>
      </w:pPr>
      <w:r>
        <w:rPr/>
        <w:t>3. Questions retirées ou ajoutées dans cette version</w:t>
      </w:r>
    </w:p>
    <w:p>
      <w:pPr>
        <w:pStyle w:val="ListBullet"/>
      </w:pPr>
      <w:r>
        <w:rPr/>
        <w:t>Ajoutée : V82_M4_08 (Mahr), conditionnelle.</w:t>
      </w:r>
    </w:p>
    <w:p>
      <w:pPr>
        <w:pStyle w:val="ListBullet"/>
      </w:pPr>
      <w:r>
        <w:rPr/>
        <w:t>Rétablie : M6_Q04 (violence physique, sécurité), identique à la V7.1 : réponses conservées.</w:t>
      </w:r>
    </w:p>
    <w:p>
      <w:pPr>
        <w:pStyle w:val="ListBullet"/>
      </w:pPr>
      <w:r>
        <w:rPr/>
        <w:t>Rétablie : M4_Q17 (dot), identique à la V7.1 avec « je préfère ne pas répondre » : réponses conservées. Elle remplace la question fusionnée dot/Mahr de la V8.2 initiale.</w:t>
      </w:r>
    </w:p>
    <w:p>
      <w:pPr>
        <w:pStyle w:val="ListBullet"/>
      </w:pPr>
      <w:r>
        <w:rPr/>
        <w:t>Retirée : V82_M3_03 (recul sur les expériences passées) : auto-évaluation peu fiable, sans usage dans les calculs ni dans le Sondeur.</w:t>
      </w:r>
    </w:p>
    <w:p>
      <w:pPr>
        <w:pStyle w:val="ListBullet"/>
      </w:pPr>
      <w:r>
        <w:rPr/>
        <w:t>Retirée : V82_M9_04 (« un simple message suffit à me rassurer ») : redondante avec V82_M2_02 ; la séparation entre réassurance et contrôle est assurée par la structure (les comportements de contrôle sont des items distincts).</w:t>
      </w:r>
    </w:p>
    <w:p>
      <w:pPr>
        <w:pStyle w:val="Heading1"/>
      </w:pPr>
      <w:r>
        <w:rPr/>
        <w:t>4. Personnalité : Mini-IPIP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EDE7F6"/>
          </w:tcPr>
          <w:p>
            <w:r>
              <w:rPr>
                <w:b/>
                <w:sz w:val="17"/>
              </w:rPr>
              <w:t>Item</w:t>
            </w:r>
          </w:p>
        </w:tc>
        <w:tc>
          <w:tcPr>
            <w:tcW w:type="dxa" w:w="2016"/>
            <w:shd w:val="clear" w:color="auto" w:fill="EDE7F6"/>
          </w:tcPr>
          <w:p>
            <w:r>
              <w:rPr>
                <w:b/>
                <w:sz w:val="17"/>
              </w:rPr>
              <w:t>Domaine</w:t>
            </w:r>
          </w:p>
        </w:tc>
        <w:tc>
          <w:tcPr>
            <w:tcW w:type="dxa" w:w="2016"/>
            <w:shd w:val="clear" w:color="auto" w:fill="EDE7F6"/>
          </w:tcPr>
          <w:p>
            <w:r>
              <w:rPr>
                <w:b/>
                <w:sz w:val="17"/>
              </w:rPr>
              <w:t>Original (anglais)</w:t>
            </w:r>
          </w:p>
        </w:tc>
        <w:tc>
          <w:tcPr>
            <w:tcW w:type="dxa" w:w="2016"/>
            <w:shd w:val="clear" w:color="auto" w:fill="EDE7F6"/>
          </w:tcPr>
          <w:p>
            <w:r>
              <w:rPr>
                <w:b/>
                <w:sz w:val="17"/>
              </w:rPr>
              <w:t>Version française BOLIGO</w:t>
            </w:r>
          </w:p>
        </w:tc>
        <w:tc>
          <w:tcPr>
            <w:tcW w:type="dxa" w:w="2016"/>
            <w:shd w:val="clear" w:color="auto" w:fill="EDE7F6"/>
          </w:tcPr>
          <w:p>
            <w:r>
              <w:rPr>
                <w:b/>
                <w:sz w:val="17"/>
              </w:rPr>
              <w:t>Clé (stabilité)</w:t>
            </w:r>
          </w:p>
        </w:tc>
      </w:tr>
      <w:tr>
        <w:tc>
          <w:tcPr>
            <w:tcW w:type="dxa" w:w="2016"/>
          </w:tcPr>
          <w:p>
            <w:r>
              <w:rPr>
                <w:sz w:val="17"/>
              </w:rPr>
              <w:t>V82_M7_01</w:t>
            </w:r>
          </w:p>
        </w:tc>
        <w:tc>
          <w:tcPr>
            <w:tcW w:type="dxa" w:w="2016"/>
          </w:tcPr>
          <w:p>
            <w:r>
              <w:rPr>
                <w:sz w:val="17"/>
              </w:rPr>
              <w:t>Extraversion</w:t>
            </w:r>
          </w:p>
        </w:tc>
        <w:tc>
          <w:tcPr>
            <w:tcW w:type="dxa" w:w="2016"/>
          </w:tcPr>
          <w:p>
            <w:r>
              <w:rPr>
                <w:sz w:val="17"/>
              </w:rPr>
              <w:t>I am the life of the party.</w:t>
            </w:r>
          </w:p>
        </w:tc>
        <w:tc>
          <w:tcPr>
            <w:tcW w:type="dxa" w:w="2016"/>
          </w:tcPr>
          <w:p>
            <w:r>
              <w:rPr>
                <w:sz w:val="17"/>
              </w:rPr>
              <w:t>Je mets l'ambiance dans les soirées.</w:t>
            </w:r>
          </w:p>
        </w:tc>
        <w:tc>
          <w:tcPr>
            <w:tcW w:type="dxa" w:w="2016"/>
          </w:tcPr>
          <w:p>
            <w:r>
              <w:rPr>
                <w:sz w:val="17"/>
              </w:rPr>
              <w:t>direct</w:t>
            </w:r>
          </w:p>
        </w:tc>
      </w:tr>
      <w:tr>
        <w:tc>
          <w:tcPr>
            <w:tcW w:type="dxa" w:w="2016"/>
          </w:tcPr>
          <w:p>
            <w:r>
              <w:rPr>
                <w:sz w:val="17"/>
              </w:rPr>
              <w:t>V82_M7_02</w:t>
            </w:r>
          </w:p>
        </w:tc>
        <w:tc>
          <w:tcPr>
            <w:tcW w:type="dxa" w:w="2016"/>
          </w:tcPr>
          <w:p>
            <w:r>
              <w:rPr>
                <w:sz w:val="17"/>
              </w:rPr>
              <w:t>Agréabilité</w:t>
            </w:r>
          </w:p>
        </w:tc>
        <w:tc>
          <w:tcPr>
            <w:tcW w:type="dxa" w:w="2016"/>
          </w:tcPr>
          <w:p>
            <w:r>
              <w:rPr>
                <w:sz w:val="17"/>
              </w:rPr>
              <w:t>I sympathize with others' feelings.</w:t>
            </w:r>
          </w:p>
        </w:tc>
        <w:tc>
          <w:tcPr>
            <w:tcW w:type="dxa" w:w="2016"/>
          </w:tcPr>
          <w:p>
            <w:r>
              <w:rPr>
                <w:sz w:val="17"/>
              </w:rPr>
              <w:t>Je compatis à ce que ressentent les autres.</w:t>
            </w:r>
          </w:p>
        </w:tc>
        <w:tc>
          <w:tcPr>
            <w:tcW w:type="dxa" w:w="2016"/>
          </w:tcPr>
          <w:p>
            <w:r>
              <w:rPr>
                <w:sz w:val="17"/>
              </w:rPr>
              <w:t>direct</w:t>
            </w:r>
          </w:p>
        </w:tc>
      </w:tr>
      <w:tr>
        <w:tc>
          <w:tcPr>
            <w:tcW w:type="dxa" w:w="2016"/>
          </w:tcPr>
          <w:p>
            <w:r>
              <w:rPr>
                <w:sz w:val="17"/>
              </w:rPr>
              <w:t>V82_M7_03</w:t>
            </w:r>
          </w:p>
        </w:tc>
        <w:tc>
          <w:tcPr>
            <w:tcW w:type="dxa" w:w="2016"/>
          </w:tcPr>
          <w:p>
            <w:r>
              <w:rPr>
                <w:sz w:val="17"/>
              </w:rPr>
              <w:t>Conscienciosité</w:t>
            </w:r>
          </w:p>
        </w:tc>
        <w:tc>
          <w:tcPr>
            <w:tcW w:type="dxa" w:w="2016"/>
          </w:tcPr>
          <w:p>
            <w:r>
              <w:rPr>
                <w:sz w:val="17"/>
              </w:rPr>
              <w:t>I get chores done right away.</w:t>
            </w:r>
          </w:p>
        </w:tc>
        <w:tc>
          <w:tcPr>
            <w:tcW w:type="dxa" w:w="2016"/>
          </w:tcPr>
          <w:p>
            <w:r>
              <w:rPr>
                <w:sz w:val="17"/>
              </w:rPr>
              <w:t>Je fais les corvées tout de suite.</w:t>
            </w:r>
          </w:p>
        </w:tc>
        <w:tc>
          <w:tcPr>
            <w:tcW w:type="dxa" w:w="2016"/>
          </w:tcPr>
          <w:p>
            <w:r>
              <w:rPr>
                <w:sz w:val="17"/>
              </w:rPr>
              <w:t>direct</w:t>
            </w:r>
          </w:p>
        </w:tc>
      </w:tr>
      <w:tr>
        <w:tc>
          <w:tcPr>
            <w:tcW w:type="dxa" w:w="2016"/>
          </w:tcPr>
          <w:p>
            <w:r>
              <w:rPr>
                <w:sz w:val="17"/>
              </w:rPr>
              <w:t>V82_M7_04</w:t>
            </w:r>
          </w:p>
        </w:tc>
        <w:tc>
          <w:tcPr>
            <w:tcW w:type="dxa" w:w="2016"/>
          </w:tcPr>
          <w:p>
            <w:r>
              <w:rPr>
                <w:sz w:val="17"/>
              </w:rPr>
              <w:t>Stabilité émotionnelle</w:t>
            </w:r>
          </w:p>
        </w:tc>
        <w:tc>
          <w:tcPr>
            <w:tcW w:type="dxa" w:w="2016"/>
          </w:tcPr>
          <w:p>
            <w:r>
              <w:rPr>
                <w:sz w:val="17"/>
              </w:rPr>
              <w:t>I have frequent mood swings.</w:t>
            </w:r>
          </w:p>
        </w:tc>
        <w:tc>
          <w:tcPr>
            <w:tcW w:type="dxa" w:w="2016"/>
          </w:tcPr>
          <w:p>
            <w:r>
              <w:rPr>
                <w:sz w:val="17"/>
              </w:rPr>
              <w:t>J'ai souvent des sautes d'humeur.</w:t>
            </w:r>
          </w:p>
        </w:tc>
        <w:tc>
          <w:tcPr>
            <w:tcW w:type="dxa" w:w="2016"/>
          </w:tcPr>
          <w:p>
            <w:r>
              <w:rPr>
                <w:sz w:val="17"/>
              </w:rPr>
              <w:t>inversé</w:t>
            </w:r>
          </w:p>
        </w:tc>
      </w:tr>
      <w:tr>
        <w:tc>
          <w:tcPr>
            <w:tcW w:type="dxa" w:w="2016"/>
          </w:tcPr>
          <w:p>
            <w:r>
              <w:rPr>
                <w:sz w:val="17"/>
              </w:rPr>
              <w:t>V82_M7_05</w:t>
            </w:r>
          </w:p>
        </w:tc>
        <w:tc>
          <w:tcPr>
            <w:tcW w:type="dxa" w:w="2016"/>
          </w:tcPr>
          <w:p>
            <w:r>
              <w:rPr>
                <w:sz w:val="17"/>
              </w:rPr>
              <w:t>Ouverture (imagination)</w:t>
            </w:r>
          </w:p>
        </w:tc>
        <w:tc>
          <w:tcPr>
            <w:tcW w:type="dxa" w:w="2016"/>
          </w:tcPr>
          <w:p>
            <w:r>
              <w:rPr>
                <w:sz w:val="17"/>
              </w:rPr>
              <w:t>I have a vivid imagination.</w:t>
            </w:r>
          </w:p>
        </w:tc>
        <w:tc>
          <w:tcPr>
            <w:tcW w:type="dxa" w:w="2016"/>
          </w:tcPr>
          <w:p>
            <w:r>
              <w:rPr>
                <w:sz w:val="17"/>
              </w:rPr>
              <w:t>J'ai une imagination fertile.</w:t>
            </w:r>
          </w:p>
        </w:tc>
        <w:tc>
          <w:tcPr>
            <w:tcW w:type="dxa" w:w="2016"/>
          </w:tcPr>
          <w:p>
            <w:r>
              <w:rPr>
                <w:sz w:val="17"/>
              </w:rPr>
              <w:t>direct</w:t>
            </w:r>
          </w:p>
        </w:tc>
      </w:tr>
      <w:tr>
        <w:tc>
          <w:tcPr>
            <w:tcW w:type="dxa" w:w="2016"/>
          </w:tcPr>
          <w:p>
            <w:r>
              <w:rPr>
                <w:sz w:val="17"/>
              </w:rPr>
              <w:t>V82_M7_06</w:t>
            </w:r>
          </w:p>
        </w:tc>
        <w:tc>
          <w:tcPr>
            <w:tcW w:type="dxa" w:w="2016"/>
          </w:tcPr>
          <w:p>
            <w:r>
              <w:rPr>
                <w:sz w:val="17"/>
              </w:rPr>
              <w:t>Extraversion</w:t>
            </w:r>
          </w:p>
        </w:tc>
        <w:tc>
          <w:tcPr>
            <w:tcW w:type="dxa" w:w="2016"/>
          </w:tcPr>
          <w:p>
            <w:r>
              <w:rPr>
                <w:sz w:val="17"/>
              </w:rPr>
              <w:t>I don't talk a lot.</w:t>
            </w:r>
          </w:p>
        </w:tc>
        <w:tc>
          <w:tcPr>
            <w:tcW w:type="dxa" w:w="2016"/>
          </w:tcPr>
          <w:p>
            <w:r>
              <w:rPr>
                <w:sz w:val="17"/>
              </w:rPr>
              <w:t>Je parle peu.</w:t>
            </w:r>
          </w:p>
        </w:tc>
        <w:tc>
          <w:tcPr>
            <w:tcW w:type="dxa" w:w="2016"/>
          </w:tcPr>
          <w:p>
            <w:r>
              <w:rPr>
                <w:sz w:val="17"/>
              </w:rPr>
              <w:t>inversé</w:t>
            </w:r>
          </w:p>
        </w:tc>
      </w:tr>
      <w:tr>
        <w:tc>
          <w:tcPr>
            <w:tcW w:type="dxa" w:w="2016"/>
          </w:tcPr>
          <w:p>
            <w:r>
              <w:rPr>
                <w:sz w:val="17"/>
              </w:rPr>
              <w:t>V82_M7_07</w:t>
            </w:r>
          </w:p>
        </w:tc>
        <w:tc>
          <w:tcPr>
            <w:tcW w:type="dxa" w:w="2016"/>
          </w:tcPr>
          <w:p>
            <w:r>
              <w:rPr>
                <w:sz w:val="17"/>
              </w:rPr>
              <w:t>Agréabilité</w:t>
            </w:r>
          </w:p>
        </w:tc>
        <w:tc>
          <w:tcPr>
            <w:tcW w:type="dxa" w:w="2016"/>
          </w:tcPr>
          <w:p>
            <w:r>
              <w:rPr>
                <w:sz w:val="17"/>
              </w:rPr>
              <w:t>I am not interested in other people's problems.</w:t>
            </w:r>
          </w:p>
        </w:tc>
        <w:tc>
          <w:tcPr>
            <w:tcW w:type="dxa" w:w="2016"/>
          </w:tcPr>
          <w:p>
            <w:r>
              <w:rPr>
                <w:sz w:val="17"/>
              </w:rPr>
              <w:t>Les problèmes des autres ne m'intéressent pas.</w:t>
            </w:r>
          </w:p>
        </w:tc>
        <w:tc>
          <w:tcPr>
            <w:tcW w:type="dxa" w:w="2016"/>
          </w:tcPr>
          <w:p>
            <w:r>
              <w:rPr>
                <w:sz w:val="17"/>
              </w:rPr>
              <w:t>inversé</w:t>
            </w:r>
          </w:p>
        </w:tc>
      </w:tr>
      <w:tr>
        <w:tc>
          <w:tcPr>
            <w:tcW w:type="dxa" w:w="2016"/>
          </w:tcPr>
          <w:p>
            <w:r>
              <w:rPr>
                <w:sz w:val="17"/>
              </w:rPr>
              <w:t>V82_M7_08</w:t>
            </w:r>
          </w:p>
        </w:tc>
        <w:tc>
          <w:tcPr>
            <w:tcW w:type="dxa" w:w="2016"/>
          </w:tcPr>
          <w:p>
            <w:r>
              <w:rPr>
                <w:sz w:val="17"/>
              </w:rPr>
              <w:t>Conscienciosité</w:t>
            </w:r>
          </w:p>
        </w:tc>
        <w:tc>
          <w:tcPr>
            <w:tcW w:type="dxa" w:w="2016"/>
          </w:tcPr>
          <w:p>
            <w:r>
              <w:rPr>
                <w:sz w:val="17"/>
              </w:rPr>
              <w:t>I often forget to put things back in their proper place.</w:t>
            </w:r>
          </w:p>
        </w:tc>
        <w:tc>
          <w:tcPr>
            <w:tcW w:type="dxa" w:w="2016"/>
          </w:tcPr>
          <w:p>
            <w:r>
              <w:rPr>
                <w:sz w:val="17"/>
              </w:rPr>
              <w:t>J'oublie souvent de ranger les choses à leur place.</w:t>
            </w:r>
          </w:p>
        </w:tc>
        <w:tc>
          <w:tcPr>
            <w:tcW w:type="dxa" w:w="2016"/>
          </w:tcPr>
          <w:p>
            <w:r>
              <w:rPr>
                <w:sz w:val="17"/>
              </w:rPr>
              <w:t>inversé</w:t>
            </w:r>
          </w:p>
        </w:tc>
      </w:tr>
      <w:tr>
        <w:tc>
          <w:tcPr>
            <w:tcW w:type="dxa" w:w="2016"/>
          </w:tcPr>
          <w:p>
            <w:r>
              <w:rPr>
                <w:sz w:val="17"/>
              </w:rPr>
              <w:t>V82_M7_09</w:t>
            </w:r>
          </w:p>
        </w:tc>
        <w:tc>
          <w:tcPr>
            <w:tcW w:type="dxa" w:w="2016"/>
          </w:tcPr>
          <w:p>
            <w:r>
              <w:rPr>
                <w:sz w:val="17"/>
              </w:rPr>
              <w:t>Stabilité émotionnelle</w:t>
            </w:r>
          </w:p>
        </w:tc>
        <w:tc>
          <w:tcPr>
            <w:tcW w:type="dxa" w:w="2016"/>
          </w:tcPr>
          <w:p>
            <w:r>
              <w:rPr>
                <w:sz w:val="17"/>
              </w:rPr>
              <w:t>I am relaxed most of the time.</w:t>
            </w:r>
          </w:p>
        </w:tc>
        <w:tc>
          <w:tcPr>
            <w:tcW w:type="dxa" w:w="2016"/>
          </w:tcPr>
          <w:p>
            <w:r>
              <w:rPr>
                <w:sz w:val="17"/>
              </w:rPr>
              <w:t>Je suis détendu(e) la plupart du temps.</w:t>
            </w:r>
          </w:p>
        </w:tc>
        <w:tc>
          <w:tcPr>
            <w:tcW w:type="dxa" w:w="2016"/>
          </w:tcPr>
          <w:p>
            <w:r>
              <w:rPr>
                <w:sz w:val="17"/>
              </w:rPr>
              <w:t>direct</w:t>
            </w:r>
          </w:p>
        </w:tc>
      </w:tr>
      <w:tr>
        <w:tc>
          <w:tcPr>
            <w:tcW w:type="dxa" w:w="2016"/>
          </w:tcPr>
          <w:p>
            <w:r>
              <w:rPr>
                <w:sz w:val="17"/>
              </w:rPr>
              <w:t>V82_M7_10</w:t>
            </w:r>
          </w:p>
        </w:tc>
        <w:tc>
          <w:tcPr>
            <w:tcW w:type="dxa" w:w="2016"/>
          </w:tcPr>
          <w:p>
            <w:r>
              <w:rPr>
                <w:sz w:val="17"/>
              </w:rPr>
              <w:t>Ouverture (imagination)</w:t>
            </w:r>
          </w:p>
        </w:tc>
        <w:tc>
          <w:tcPr>
            <w:tcW w:type="dxa" w:w="2016"/>
          </w:tcPr>
          <w:p>
            <w:r>
              <w:rPr>
                <w:sz w:val="17"/>
              </w:rPr>
              <w:t>I am not interested in abstract ideas.</w:t>
            </w:r>
          </w:p>
        </w:tc>
        <w:tc>
          <w:tcPr>
            <w:tcW w:type="dxa" w:w="2016"/>
          </w:tcPr>
          <w:p>
            <w:r>
              <w:rPr>
                <w:sz w:val="17"/>
              </w:rPr>
              <w:t>Les idées abstraites ne m'intéressent pas.</w:t>
            </w:r>
          </w:p>
        </w:tc>
        <w:tc>
          <w:tcPr>
            <w:tcW w:type="dxa" w:w="2016"/>
          </w:tcPr>
          <w:p>
            <w:r>
              <w:rPr>
                <w:sz w:val="17"/>
              </w:rPr>
              <w:t>inversé</w:t>
            </w:r>
          </w:p>
        </w:tc>
      </w:tr>
      <w:tr>
        <w:tc>
          <w:tcPr>
            <w:tcW w:type="dxa" w:w="2016"/>
          </w:tcPr>
          <w:p>
            <w:r>
              <w:rPr>
                <w:sz w:val="17"/>
              </w:rPr>
              <w:t>V82_M7_11</w:t>
            </w:r>
          </w:p>
        </w:tc>
        <w:tc>
          <w:tcPr>
            <w:tcW w:type="dxa" w:w="2016"/>
          </w:tcPr>
          <w:p>
            <w:r>
              <w:rPr>
                <w:sz w:val="17"/>
              </w:rPr>
              <w:t>Extraversion</w:t>
            </w:r>
          </w:p>
        </w:tc>
        <w:tc>
          <w:tcPr>
            <w:tcW w:type="dxa" w:w="2016"/>
          </w:tcPr>
          <w:p>
            <w:r>
              <w:rPr>
                <w:sz w:val="17"/>
              </w:rPr>
              <w:t>I talk to a lot of different people at parties.</w:t>
            </w:r>
          </w:p>
        </w:tc>
        <w:tc>
          <w:tcPr>
            <w:tcW w:type="dxa" w:w="2016"/>
          </w:tcPr>
          <w:p>
            <w:r>
              <w:rPr>
                <w:sz w:val="17"/>
              </w:rPr>
              <w:t>Dans une soirée, je parle avec beaucoup de personnes différentes.</w:t>
            </w:r>
          </w:p>
        </w:tc>
        <w:tc>
          <w:tcPr>
            <w:tcW w:type="dxa" w:w="2016"/>
          </w:tcPr>
          <w:p>
            <w:r>
              <w:rPr>
                <w:sz w:val="17"/>
              </w:rPr>
              <w:t>direct</w:t>
            </w:r>
          </w:p>
        </w:tc>
      </w:tr>
      <w:tr>
        <w:tc>
          <w:tcPr>
            <w:tcW w:type="dxa" w:w="2016"/>
          </w:tcPr>
          <w:p>
            <w:r>
              <w:rPr>
                <w:sz w:val="17"/>
              </w:rPr>
              <w:t>V82_M7_12</w:t>
            </w:r>
          </w:p>
        </w:tc>
        <w:tc>
          <w:tcPr>
            <w:tcW w:type="dxa" w:w="2016"/>
          </w:tcPr>
          <w:p>
            <w:r>
              <w:rPr>
                <w:sz w:val="17"/>
              </w:rPr>
              <w:t>Agréabilité</w:t>
            </w:r>
          </w:p>
        </w:tc>
        <w:tc>
          <w:tcPr>
            <w:tcW w:type="dxa" w:w="2016"/>
          </w:tcPr>
          <w:p>
            <w:r>
              <w:rPr>
                <w:sz w:val="17"/>
              </w:rPr>
              <w:t>I feel others' emotions.</w:t>
            </w:r>
          </w:p>
        </w:tc>
        <w:tc>
          <w:tcPr>
            <w:tcW w:type="dxa" w:w="2016"/>
          </w:tcPr>
          <w:p>
            <w:r>
              <w:rPr>
                <w:sz w:val="17"/>
              </w:rPr>
              <w:t>Je ressens les émotions des autres.</w:t>
            </w:r>
          </w:p>
        </w:tc>
        <w:tc>
          <w:tcPr>
            <w:tcW w:type="dxa" w:w="2016"/>
          </w:tcPr>
          <w:p>
            <w:r>
              <w:rPr>
                <w:sz w:val="17"/>
              </w:rPr>
              <w:t>direct</w:t>
            </w:r>
          </w:p>
        </w:tc>
      </w:tr>
      <w:tr>
        <w:tc>
          <w:tcPr>
            <w:tcW w:type="dxa" w:w="2016"/>
          </w:tcPr>
          <w:p>
            <w:r>
              <w:rPr>
                <w:sz w:val="17"/>
              </w:rPr>
              <w:t>V82_M7_13</w:t>
            </w:r>
          </w:p>
        </w:tc>
        <w:tc>
          <w:tcPr>
            <w:tcW w:type="dxa" w:w="2016"/>
          </w:tcPr>
          <w:p>
            <w:r>
              <w:rPr>
                <w:sz w:val="17"/>
              </w:rPr>
              <w:t>Conscienciosité</w:t>
            </w:r>
          </w:p>
        </w:tc>
        <w:tc>
          <w:tcPr>
            <w:tcW w:type="dxa" w:w="2016"/>
          </w:tcPr>
          <w:p>
            <w:r>
              <w:rPr>
                <w:sz w:val="17"/>
              </w:rPr>
              <w:t>I like order.</w:t>
            </w:r>
          </w:p>
        </w:tc>
        <w:tc>
          <w:tcPr>
            <w:tcW w:type="dxa" w:w="2016"/>
          </w:tcPr>
          <w:p>
            <w:r>
              <w:rPr>
                <w:sz w:val="17"/>
              </w:rPr>
              <w:t>J'aime l'ordre.</w:t>
            </w:r>
          </w:p>
        </w:tc>
        <w:tc>
          <w:tcPr>
            <w:tcW w:type="dxa" w:w="2016"/>
          </w:tcPr>
          <w:p>
            <w:r>
              <w:rPr>
                <w:sz w:val="17"/>
              </w:rPr>
              <w:t>direct</w:t>
            </w:r>
          </w:p>
        </w:tc>
      </w:tr>
      <w:tr>
        <w:tc>
          <w:tcPr>
            <w:tcW w:type="dxa" w:w="2016"/>
          </w:tcPr>
          <w:p>
            <w:r>
              <w:rPr>
                <w:sz w:val="17"/>
              </w:rPr>
              <w:t>V82_M7_14</w:t>
            </w:r>
          </w:p>
        </w:tc>
        <w:tc>
          <w:tcPr>
            <w:tcW w:type="dxa" w:w="2016"/>
          </w:tcPr>
          <w:p>
            <w:r>
              <w:rPr>
                <w:sz w:val="17"/>
              </w:rPr>
              <w:t>Stabilité émotionnelle</w:t>
            </w:r>
          </w:p>
        </w:tc>
        <w:tc>
          <w:tcPr>
            <w:tcW w:type="dxa" w:w="2016"/>
          </w:tcPr>
          <w:p>
            <w:r>
              <w:rPr>
                <w:sz w:val="17"/>
              </w:rPr>
              <w:t>I get upset easily.</w:t>
            </w:r>
          </w:p>
        </w:tc>
        <w:tc>
          <w:tcPr>
            <w:tcW w:type="dxa" w:w="2016"/>
          </w:tcPr>
          <w:p>
            <w:r>
              <w:rPr>
                <w:sz w:val="17"/>
              </w:rPr>
              <w:t>Je suis facilement contrarié(e).</w:t>
            </w:r>
          </w:p>
        </w:tc>
        <w:tc>
          <w:tcPr>
            <w:tcW w:type="dxa" w:w="2016"/>
          </w:tcPr>
          <w:p>
            <w:r>
              <w:rPr>
                <w:sz w:val="17"/>
              </w:rPr>
              <w:t>inversé</w:t>
            </w:r>
          </w:p>
        </w:tc>
      </w:tr>
      <w:tr>
        <w:tc>
          <w:tcPr>
            <w:tcW w:type="dxa" w:w="2016"/>
          </w:tcPr>
          <w:p>
            <w:r>
              <w:rPr>
                <w:sz w:val="17"/>
              </w:rPr>
              <w:t>V82_M7_15</w:t>
            </w:r>
          </w:p>
        </w:tc>
        <w:tc>
          <w:tcPr>
            <w:tcW w:type="dxa" w:w="2016"/>
          </w:tcPr>
          <w:p>
            <w:r>
              <w:rPr>
                <w:sz w:val="17"/>
              </w:rPr>
              <w:t>Ouverture (imagination)</w:t>
            </w:r>
          </w:p>
        </w:tc>
        <w:tc>
          <w:tcPr>
            <w:tcW w:type="dxa" w:w="2016"/>
          </w:tcPr>
          <w:p>
            <w:r>
              <w:rPr>
                <w:sz w:val="17"/>
              </w:rPr>
              <w:t>I have difficulty understanding abstract ideas.</w:t>
            </w:r>
          </w:p>
        </w:tc>
        <w:tc>
          <w:tcPr>
            <w:tcW w:type="dxa" w:w="2016"/>
          </w:tcPr>
          <w:p>
            <w:r>
              <w:rPr>
                <w:sz w:val="17"/>
              </w:rPr>
              <w:t>J'ai du mal à comprendre les idées abstraites.</w:t>
            </w:r>
          </w:p>
        </w:tc>
        <w:tc>
          <w:tcPr>
            <w:tcW w:type="dxa" w:w="2016"/>
          </w:tcPr>
          <w:p>
            <w:r>
              <w:rPr>
                <w:sz w:val="17"/>
              </w:rPr>
              <w:t>inversé</w:t>
            </w:r>
          </w:p>
        </w:tc>
      </w:tr>
      <w:tr>
        <w:tc>
          <w:tcPr>
            <w:tcW w:type="dxa" w:w="2016"/>
          </w:tcPr>
          <w:p>
            <w:r>
              <w:rPr>
                <w:sz w:val="17"/>
              </w:rPr>
              <w:t>V82_M7_16</w:t>
            </w:r>
          </w:p>
        </w:tc>
        <w:tc>
          <w:tcPr>
            <w:tcW w:type="dxa" w:w="2016"/>
          </w:tcPr>
          <w:p>
            <w:r>
              <w:rPr>
                <w:sz w:val="17"/>
              </w:rPr>
              <w:t>Extraversion</w:t>
            </w:r>
          </w:p>
        </w:tc>
        <w:tc>
          <w:tcPr>
            <w:tcW w:type="dxa" w:w="2016"/>
          </w:tcPr>
          <w:p>
            <w:r>
              <w:rPr>
                <w:sz w:val="17"/>
              </w:rPr>
              <w:t>I keep in the background.</w:t>
            </w:r>
          </w:p>
        </w:tc>
        <w:tc>
          <w:tcPr>
            <w:tcW w:type="dxa" w:w="2016"/>
          </w:tcPr>
          <w:p>
            <w:r>
              <w:rPr>
                <w:sz w:val="17"/>
              </w:rPr>
              <w:t>Je reste en retrait.</w:t>
            </w:r>
          </w:p>
        </w:tc>
        <w:tc>
          <w:tcPr>
            <w:tcW w:type="dxa" w:w="2016"/>
          </w:tcPr>
          <w:p>
            <w:r>
              <w:rPr>
                <w:sz w:val="17"/>
              </w:rPr>
              <w:t>inversé</w:t>
            </w:r>
          </w:p>
        </w:tc>
      </w:tr>
      <w:tr>
        <w:tc>
          <w:tcPr>
            <w:tcW w:type="dxa" w:w="2016"/>
          </w:tcPr>
          <w:p>
            <w:r>
              <w:rPr>
                <w:sz w:val="17"/>
              </w:rPr>
              <w:t>V82_M7_17</w:t>
            </w:r>
          </w:p>
        </w:tc>
        <w:tc>
          <w:tcPr>
            <w:tcW w:type="dxa" w:w="2016"/>
          </w:tcPr>
          <w:p>
            <w:r>
              <w:rPr>
                <w:sz w:val="17"/>
              </w:rPr>
              <w:t>Agréabilité</w:t>
            </w:r>
          </w:p>
        </w:tc>
        <w:tc>
          <w:tcPr>
            <w:tcW w:type="dxa" w:w="2016"/>
          </w:tcPr>
          <w:p>
            <w:r>
              <w:rPr>
                <w:sz w:val="17"/>
              </w:rPr>
              <w:t>I am not really interested in others.</w:t>
            </w:r>
          </w:p>
        </w:tc>
        <w:tc>
          <w:tcPr>
            <w:tcW w:type="dxa" w:w="2016"/>
          </w:tcPr>
          <w:p>
            <w:r>
              <w:rPr>
                <w:sz w:val="17"/>
              </w:rPr>
              <w:t>Les autres ne m'intéressent pas vraiment.</w:t>
            </w:r>
          </w:p>
        </w:tc>
        <w:tc>
          <w:tcPr>
            <w:tcW w:type="dxa" w:w="2016"/>
          </w:tcPr>
          <w:p>
            <w:r>
              <w:rPr>
                <w:sz w:val="17"/>
              </w:rPr>
              <w:t>inversé</w:t>
            </w:r>
          </w:p>
        </w:tc>
      </w:tr>
      <w:tr>
        <w:tc>
          <w:tcPr>
            <w:tcW w:type="dxa" w:w="2016"/>
          </w:tcPr>
          <w:p>
            <w:r>
              <w:rPr>
                <w:sz w:val="17"/>
              </w:rPr>
              <w:t>V82_M7_18</w:t>
            </w:r>
          </w:p>
        </w:tc>
        <w:tc>
          <w:tcPr>
            <w:tcW w:type="dxa" w:w="2016"/>
          </w:tcPr>
          <w:p>
            <w:r>
              <w:rPr>
                <w:sz w:val="17"/>
              </w:rPr>
              <w:t>Conscienciosité</w:t>
            </w:r>
          </w:p>
        </w:tc>
        <w:tc>
          <w:tcPr>
            <w:tcW w:type="dxa" w:w="2016"/>
          </w:tcPr>
          <w:p>
            <w:r>
              <w:rPr>
                <w:sz w:val="17"/>
              </w:rPr>
              <w:t>I make a mess of things.</w:t>
            </w:r>
          </w:p>
        </w:tc>
        <w:tc>
          <w:tcPr>
            <w:tcW w:type="dxa" w:w="2016"/>
          </w:tcPr>
          <w:p>
            <w:r>
              <w:rPr>
                <w:sz w:val="17"/>
              </w:rPr>
              <w:t>Je mets le désordre dans mes affaires.</w:t>
            </w:r>
          </w:p>
        </w:tc>
        <w:tc>
          <w:tcPr>
            <w:tcW w:type="dxa" w:w="2016"/>
          </w:tcPr>
          <w:p>
            <w:r>
              <w:rPr>
                <w:sz w:val="17"/>
              </w:rPr>
              <w:t>inversé</w:t>
            </w:r>
          </w:p>
        </w:tc>
      </w:tr>
      <w:tr>
        <w:tc>
          <w:tcPr>
            <w:tcW w:type="dxa" w:w="2016"/>
          </w:tcPr>
          <w:p>
            <w:r>
              <w:rPr>
                <w:sz w:val="17"/>
              </w:rPr>
              <w:t>V82_M7_19</w:t>
            </w:r>
          </w:p>
        </w:tc>
        <w:tc>
          <w:tcPr>
            <w:tcW w:type="dxa" w:w="2016"/>
          </w:tcPr>
          <w:p>
            <w:r>
              <w:rPr>
                <w:sz w:val="17"/>
              </w:rPr>
              <w:t>Stabilité émotionnelle</w:t>
            </w:r>
          </w:p>
        </w:tc>
        <w:tc>
          <w:tcPr>
            <w:tcW w:type="dxa" w:w="2016"/>
          </w:tcPr>
          <w:p>
            <w:r>
              <w:rPr>
                <w:sz w:val="17"/>
              </w:rPr>
              <w:t>I seldom feel blue.</w:t>
            </w:r>
          </w:p>
        </w:tc>
        <w:tc>
          <w:tcPr>
            <w:tcW w:type="dxa" w:w="2016"/>
          </w:tcPr>
          <w:p>
            <w:r>
              <w:rPr>
                <w:sz w:val="17"/>
              </w:rPr>
              <w:t>J'ai rarement le cafard.</w:t>
            </w:r>
          </w:p>
        </w:tc>
        <w:tc>
          <w:tcPr>
            <w:tcW w:type="dxa" w:w="2016"/>
          </w:tcPr>
          <w:p>
            <w:r>
              <w:rPr>
                <w:sz w:val="17"/>
              </w:rPr>
              <w:t>direct</w:t>
            </w:r>
          </w:p>
        </w:tc>
      </w:tr>
      <w:tr>
        <w:tc>
          <w:tcPr>
            <w:tcW w:type="dxa" w:w="2016"/>
          </w:tcPr>
          <w:p>
            <w:r>
              <w:rPr>
                <w:sz w:val="17"/>
              </w:rPr>
              <w:t>V82_M7_20</w:t>
            </w:r>
          </w:p>
        </w:tc>
        <w:tc>
          <w:tcPr>
            <w:tcW w:type="dxa" w:w="2016"/>
          </w:tcPr>
          <w:p>
            <w:r>
              <w:rPr>
                <w:sz w:val="17"/>
              </w:rPr>
              <w:t>Ouverture (imagination)</w:t>
            </w:r>
          </w:p>
        </w:tc>
        <w:tc>
          <w:tcPr>
            <w:tcW w:type="dxa" w:w="2016"/>
          </w:tcPr>
          <w:p>
            <w:r>
              <w:rPr>
                <w:sz w:val="17"/>
              </w:rPr>
              <w:t>I do not have a good imagination.</w:t>
            </w:r>
          </w:p>
        </w:tc>
        <w:tc>
          <w:tcPr>
            <w:tcW w:type="dxa" w:w="2016"/>
          </w:tcPr>
          <w:p>
            <w:r>
              <w:rPr>
                <w:sz w:val="17"/>
              </w:rPr>
              <w:t>Je n'ai pas beaucoup d'imagination.</w:t>
            </w:r>
          </w:p>
        </w:tc>
        <w:tc>
          <w:tcPr>
            <w:tcW w:type="dxa" w:w="2016"/>
          </w:tcPr>
          <w:p>
            <w:r>
              <w:rPr>
                <w:sz w:val="17"/>
              </w:rPr>
              <w:t>inversé</w:t>
            </w:r>
          </w:p>
        </w:tc>
      </w:tr>
    </w:tbl>
    <w:p/>
    <w:p>
      <w:pPr>
        <w:pStyle w:val="ListBullet"/>
      </w:pPr>
      <w:r>
        <w:rPr/>
        <w:t>Administration : consigne d’origine (se décrire tel que l’on est, comparé aux personnes de son sexe et de son âge) et échelle d’exactitude en 5 points (Very inaccurate … Very accurate), utilisée pour l’étalonnage IPIP (ipip.ori.org, consignes de cotation). Le site IPIP autorise d’autres formats, mais garder le format d’origine conserve la comparabilité avec les données publiées.</w:t>
      </w:r>
    </w:p>
    <w:p>
      <w:pPr>
        <w:pStyle w:val="ListBullet"/>
      </w:pPr>
      <w:r>
        <w:rPr/>
        <w:t>Impact de l’ancienne échelle d’accord : les deux formats sont des échelles en 5 points et donnent des structures proches, mais une échelle d’accord invite davantage l’acquiescement sur des affirmations et rompt la comparaison avec les normes publiées. Décision : échelle d’exactitude pour le module 7 seulement ; les autres modules gardent l’échelle d’accord ou de fréquence adaptée à leur contenu.</w:t>
      </w:r>
    </w:p>
    <w:p>
      <w:pPr>
        <w:pStyle w:val="ListBullet"/>
      </w:pPr>
      <w:r>
        <w:rPr/>
        <w:t>Calcul : 4 items par domaine ; 11 items inversés (6 − valeur) ; BOLIGO présente la « stabilité émotionnelle », c’est-à-dire le névrosisme d’origine inversé (items 04 et 14 inversés, 09 et 19 directs). Moyenne seulement si 3 items sur 4 sont renseignés.</w:t>
      </w:r>
    </w:p>
    <w:p>
      <w:pPr>
        <w:pStyle w:val="ListBullet"/>
      </w:pPr>
      <w:r>
        <w:rPr/>
        <w:t>Fidélité théorique : dans l’article d’origine, coefficients alpha « égaux ou nettement supérieurs à 0,60 » selon les domaines et les échantillons (Donnellan et al., 2006). Une étude sur 15 701 jeunes adultes américains confirme la structure en cinq facteurs avec une fidélité acceptable pour la plupart des échelles, mais une invariance scalaire incomplète entre sexes et groupes (Baldasaro, Shanahan et Bauer, 2013) : comparer des scores entre groupes demande de la prudence. Avec 4 items, l’erreur de mesure individuelle reste importante.</w:t>
      </w:r>
    </w:p>
    <w:p>
      <w:pPr>
        <w:pStyle w:val="ListBullet"/>
      </w:pPr>
      <w:r>
        <w:rPr/>
        <w:t>Traduction française : sept items corrigés pour suivre le sens d’origine (« sympathize » = compatir et non comprendre ; « get upset » = être contrarié et non s’énerver ; « seldom feel blue » = avoir rarement le cafard ; « make a mess of things », « vivid imagination », « chores », « life of the party »). Aucune adaptation française du Mini-IPIP publiée n’a pu être confirmée (une adaptation est signalée comme soumise par O. Laverdière, sans publication retrouvée) : traduction inverse indépendante, entretiens cognitifs et étude de validation obligatoires.</w:t>
      </w:r>
    </w:p>
    <w:p>
      <w:pPr>
        <w:pStyle w:val="ListBullet"/>
      </w:pPr>
      <w:r>
        <w:rPr/>
        <w:t>Droits : items IPIP dans le domaine public, utilisables commercialement sans autorisation (ipip.ori.org). Citer Donnellan et al. (2006) et Goldberg et al. (2006).</w:t>
      </w:r>
    </w:p>
    <w:p>
      <w:pPr>
        <w:pStyle w:val="ListBullet"/>
      </w:pPr>
      <w:r>
        <w:rPr/>
        <w:t>Limites : description de tendances déclarées ; aucune valeur clinique ; les traits prédisent peu la qualité d’un couple (Joel et al., 2020) : ils ne servent jamais à la compatibilité ni au classement. Aucun score français ne sera présenté comme étalonné avant la validation (section 14).</w:t>
      </w:r>
    </w:p>
    <w:p>
      <w:pPr>
        <w:pStyle w:val="Heading1"/>
      </w:pPr>
      <w:r>
        <w:rPr/>
        <w:t>5. Scoring et restitution</w:t>
      </w:r>
    </w:p>
    <w:p>
      <w:pPr>
        <w:pStyle w:val="ListBullet"/>
      </w:pPr>
      <w:r>
        <w:rPr/>
        <w:t>Codage : A = 1 … E = 5 pour les échelles L, F et X ; items (R) recodés 6 − valeur ; « Non applicable » (NA) et « Je préfère ne pas répondre » = valeur manquante, jamais 3.</w:t>
      </w:r>
    </w:p>
    <w:p>
      <w:pPr>
        <w:pStyle w:val="ListBullet"/>
      </w:pPr>
      <w:r>
        <w:rPr/>
        <w:t>Dimensions calculées : attachement (anxiété, évitement : 4 items, au moins 3 renseignés), régulation (réévaluation, suppression : 2 items, les 2 renseignés), prise de perspective (2 sur 2), cinq domaines du Mini-IPIP (3 sur 4). Sinon : « information insuffisante ». Aucune moyenne de dimensions différentes.</w:t>
      </w:r>
    </w:p>
    <w:p>
      <w:pPr>
        <w:pStyle w:val="ListBullet"/>
      </w:pPr>
      <w:r>
        <w:rPr/>
        <w:t>Comportements de conflit (V82_M6_01 à 08) : pas de moyenne ; quatre paires négatif / positif ; une paire est « à explorer » si le comportement négatif est D ou E ET le positif A ou B.</w:t>
      </w:r>
    </w:p>
    <w:p>
      <w:pPr>
        <w:pStyle w:val="ListBullet"/>
      </w:pPr>
      <w:r>
        <w:rPr/>
        <w:t>Restitution : jamais de chiffre, de pourcentage ni de rang. Repères d’écriture : moyenne &lt; 2,5 « plutôt peu », 2,5 à 3,5 « nuancé », &gt; 3,5 « plutôt marqué ». Ce sont des hypothèses d’écriture, pas des seuils scientifiques ; à remplacer par des normes BOLIGO (percentiles du pilote) avant tout affichage de profil chiffré.</w:t>
      </w:r>
    </w:p>
    <w:p>
      <w:pPr>
        <w:pStyle w:val="ListBullet"/>
      </w:pPr>
      <w:r>
        <w:rPr/>
        <w:t>Les questions de sécurité (M6_Q04, M6_Q05, M6_Q24, M9_Q24, M8_Q20, V82_M9_06, V82_M9_07, M9_Q16, M10_Q19) n’entrent dans aucune dimension ni aucune compatibilité.</w:t>
      </w:r>
    </w:p>
    <w:p>
      <w:pPr>
        <w:pStyle w:val="ListBullet"/>
      </w:pPr>
      <w:r>
        <w:rPr/>
        <w:t>Indice affiché entre deux personnes (si un chiffre reste nécessaire) : « points d’accord déclarés sur N points comparables », avec la couverture. Jamais une probabilité de réussite ni une promesse ; aucun seuil présenté comme scientifique.</w:t>
      </w:r>
    </w:p>
    <w:p>
      <w:pPr>
        <w:pStyle w:val="Heading1"/>
      </w:pPr>
      <w:r>
        <w:rPr/>
        <w:t>6. Indicateurs de qualité des réponses (expérimentaux)</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Indicateur</w:t>
            </w:r>
          </w:p>
        </w:tc>
        <w:tc>
          <w:tcPr>
            <w:tcW w:type="dxa" w:w="5040"/>
            <w:shd w:val="clear" w:color="auto" w:fill="EDE7F6"/>
          </w:tcPr>
          <w:p>
            <w:r>
              <w:rPr>
                <w:b/>
                <w:sz w:val="17"/>
              </w:rPr>
              <w:t>Définition</w:t>
            </w:r>
          </w:p>
        </w:tc>
      </w:tr>
      <w:tr>
        <w:tc>
          <w:tcPr>
            <w:tcW w:type="dxa" w:w="5040"/>
          </w:tcPr>
          <w:p>
            <w:r>
              <w:rPr>
                <w:sz w:val="17"/>
              </w:rPr>
              <w:t>Contradiction factuelle</w:t>
            </w:r>
          </w:p>
        </w:tc>
        <w:tc>
          <w:tcPr>
            <w:tcW w:type="dxa" w:w="5040"/>
          </w:tcPr>
          <w:p>
            <w:r>
              <w:rPr>
                <w:sz w:val="17"/>
              </w:rPr>
              <w:t>Combinaisons objectivement impossibles, bloquées à la saisie quand c’est possible ; sinon invitation à relire : V82_M3_01 = A (« jamais de relation sérieuse ») avec M0_Q04 = B ou C (séparé, divorcé, veuf/veuve) ; M1_Q16 = « sans religion », « agnostique » ou « athée » avec M8_Q18 = A (« dans ma religion »).</w:t>
            </w:r>
          </w:p>
        </w:tc>
      </w:tr>
      <w:tr>
        <w:tc>
          <w:tcPr>
            <w:tcW w:type="dxa" w:w="5040"/>
          </w:tcPr>
          <w:p>
            <w:r>
              <w:rPr>
                <w:sz w:val="17"/>
              </w:rPr>
              <w:t>Réponses identiques</w:t>
            </w:r>
          </w:p>
        </w:tc>
        <w:tc>
          <w:tcPr>
            <w:tcW w:type="dxa" w:w="5040"/>
          </w:tcPr>
          <w:p>
            <w:r>
              <w:rPr>
                <w:sz w:val="17"/>
              </w:rPr>
              <w:t>Les 20 items du Mini-IPIP, les 8 items d’attachement ou les 8 items de conflit tous cotés de la même lettre, alors que chaque bloc contient des items de sens opposé (inversés). Indice d’inattention, pas de mensonge.</w:t>
            </w:r>
          </w:p>
        </w:tc>
      </w:tr>
      <w:tr>
        <w:tc>
          <w:tcPr>
            <w:tcW w:type="dxa" w:w="5040"/>
          </w:tcPr>
          <w:p>
            <w:r>
              <w:rPr>
                <w:sz w:val="17"/>
              </w:rPr>
              <w:t>Rythme</w:t>
            </w:r>
          </w:p>
        </w:tc>
        <w:tc>
          <w:tcPr>
            <w:tcW w:type="dxa" w:w="5040"/>
          </w:tcPr>
          <w:p>
            <w:r>
              <w:rPr>
                <w:sz w:val="17"/>
              </w:rPr>
              <w:t>Temps médian inférieur à 2 secondes par item d’échelle sur un écran (seuil de la littérature sur les réponses inattentives, à recalibrer sur les temps BOLIGO).</w:t>
            </w:r>
          </w:p>
        </w:tc>
      </w:tr>
      <w:tr>
        <w:tc>
          <w:tcPr>
            <w:tcW w:type="dxa" w:w="5040"/>
          </w:tcPr>
          <w:p>
            <w:r>
              <w:rPr>
                <w:sz w:val="17"/>
              </w:rPr>
              <w:t>Non utilisé</w:t>
            </w:r>
          </w:p>
        </w:tc>
        <w:tc>
          <w:tcPr>
            <w:tcW w:type="dxa" w:w="5040"/>
          </w:tcPr>
          <w:p>
            <w:r>
              <w:rPr>
                <w:sz w:val="17"/>
              </w:rPr>
              <w:t>Aucune paire d’items « opposés » n’est utilisée : deux items de sens contraire du Mini-IPIP (par exemple « détendu(e) la plupart du temps » et « sautes d’humeur ») peuvent être vrais ensemble. L’indice d’acquiescement de la version précédente est supprimé.</w:t>
            </w:r>
          </w:p>
        </w:tc>
      </w:tr>
    </w:tbl>
    <w:p/>
    <w:p>
      <w:r>
        <w:rPr/>
        <w:t>Usage : aucun indicateur n’est une preuve de mensonge. Effets possibles, seulement après validation sur données pilotes : invitation neutre à relire certaines réponses (« certaines réponses semblent aller dans des sens différents, souhaitez-vous les relire ? ») et portrait formulé plus prudemment. Jamais visible par l’autre membre, jamais une exclusion, jamais une pénalité, jamais le mot « mensonge ». Les contradictions factuelles sont d’abord empêchées à la saisie.</w:t>
      </w:r>
    </w:p>
    <w:p>
      <w:pPr>
        <w:pStyle w:val="Heading1"/>
      </w:pPr>
      <w:r>
        <w:rPr/>
        <w:t>7. Compatibilité</w:t>
      </w:r>
    </w:p>
    <w:p>
      <w:pPr>
        <w:pStyle w:val="Heading2"/>
      </w:pPr>
      <w:r>
        <w:rPr/>
        <w:t>7.1 Filtres réciproques (éligibilité)</w:t>
      </w:r>
    </w:p>
    <w:p>
      <w:r>
        <w:rPr/>
        <w:t>Une personne n’est proposée que si chacune entre dans les limites de l’autre : âges acceptables (V82_M0_02), périmètre (M0_Q02, par région dans tous les pays), au moins une langue commune (M0_Q10, ou même langue écrite dans « autre langue »). Donnée absente : pas de filtre.</w:t>
      </w:r>
    </w:p>
    <w:p>
      <w:pPr>
        <w:pStyle w:val="Heading2"/>
      </w:pPr>
      <w:r>
        <w:rPr/>
        <w:t>7.2 Incompatibilités déclarées (seules exclusions automatiques)</w:t>
      </w:r>
    </w:p>
    <w:p>
      <w:r>
        <w:rPr/>
        <w:t>Une incompatibilité exige, d’un côté, une exigence ou un refus formulé sans condition et, de l’autre, une position ou une situation explicitement opposée. Chaque règle est évaluée dans les deux sens.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Règle</w:t>
            </w:r>
          </w:p>
        </w:tc>
        <w:tc>
          <w:tcPr>
            <w:tcW w:type="dxa" w:w="2520"/>
            <w:shd w:val="clear" w:color="auto" w:fill="EDE7F6"/>
          </w:tcPr>
          <w:p>
            <w:r>
              <w:rPr>
                <w:b/>
                <w:sz w:val="17"/>
              </w:rPr>
              <w:t>Incompatibilité si</w:t>
            </w:r>
          </w:p>
        </w:tc>
        <w:tc>
          <w:tcPr>
            <w:tcW w:type="dxa" w:w="2520"/>
            <w:shd w:val="clear" w:color="auto" w:fill="EDE7F6"/>
          </w:tcPr>
          <w:p>
            <w:r>
              <w:rPr>
                <w:b/>
                <w:sz w:val="17"/>
              </w:rPr>
              <w:t>Écart majeur si</w:t>
            </w:r>
          </w:p>
        </w:tc>
        <w:tc>
          <w:tcPr>
            <w:tcW w:type="dxa" w:w="2520"/>
            <w:shd w:val="clear" w:color="auto" w:fill="EDE7F6"/>
          </w:tcPr>
          <w:p>
            <w:r>
              <w:rPr>
                <w:b/>
                <w:sz w:val="17"/>
              </w:rPr>
              <w:t>Ne produit rien si</w:t>
            </w:r>
          </w:p>
        </w:tc>
      </w:tr>
      <w:tr>
        <w:tc>
          <w:tcPr>
            <w:tcW w:type="dxa" w:w="2520"/>
          </w:tcPr>
          <w:p>
            <w:r>
              <w:rPr>
                <w:sz w:val="17"/>
              </w:rPr>
              <w:t>Enfants</w:t>
            </w:r>
          </w:p>
        </w:tc>
        <w:tc>
          <w:tcPr>
            <w:tcW w:type="dxa" w:w="2520"/>
          </w:tcPr>
          <w:p>
            <w:r>
              <w:rPr>
                <w:sz w:val="17"/>
              </w:rPr>
              <w:t>M0_Q06 A « Oui, absolument » face à D « Non, c’est définitif »</w:t>
            </w:r>
          </w:p>
        </w:tc>
        <w:tc>
          <w:tcPr>
            <w:tcW w:type="dxa" w:w="2520"/>
          </w:tcPr>
          <w:p>
            <w:r>
              <w:rPr>
                <w:sz w:val="17"/>
              </w:rPr>
              <w:t>B face à D</w:t>
            </w:r>
          </w:p>
        </w:tc>
        <w:tc>
          <w:tcPr>
            <w:tcW w:type="dxa" w:w="2520"/>
          </w:tcPr>
          <w:p>
            <w:r>
              <w:rPr>
                <w:sz w:val="17"/>
              </w:rPr>
              <w:t>réponse absente ou E (ne pas répondre)</w:t>
            </w:r>
          </w:p>
        </w:tc>
      </w:tr>
      <w:tr>
        <w:tc>
          <w:tcPr>
            <w:tcW w:type="dxa" w:w="2520"/>
          </w:tcPr>
          <w:p>
            <w:r>
              <w:rPr>
                <w:sz w:val="17"/>
              </w:rPr>
              <w:t>Partenaire avec enfants</w:t>
            </w:r>
          </w:p>
        </w:tc>
        <w:tc>
          <w:tcPr>
            <w:tcW w:type="dxa" w:w="2520"/>
          </w:tcPr>
          <w:p>
            <w:r>
              <w:rPr>
                <w:sz w:val="17"/>
              </w:rPr>
              <w:t>M0_Q14 D « Je ne pourrais pas l’accepter » face à des enfants mineurs (V82_M0_03 = B, C ou D)</w:t>
            </w:r>
          </w:p>
        </w:tc>
        <w:tc>
          <w:tcPr>
            <w:tcW w:type="dxa" w:w="2520"/>
          </w:tcPr>
          <w:p>
            <w:r>
              <w:rPr>
                <w:sz w:val="17"/>
              </w:rPr>
              <w:t>D face à des enfants majeurs seulement (E) ; B « pas à plein temps » face à B (enfants surtout chez le parent)</w:t>
            </w:r>
          </w:p>
        </w:tc>
        <w:tc>
          <w:tcPr>
            <w:tcW w:type="dxa" w:w="2520"/>
          </w:tcPr>
          <w:p>
            <w:r>
              <w:rPr>
                <w:sz w:val="17"/>
              </w:rPr>
              <w:t>l’autre n’a pas d’enfant ou n’a pas répondu</w:t>
            </w:r>
          </w:p>
        </w:tc>
      </w:tr>
      <w:tr>
        <w:tc>
          <w:tcPr>
            <w:tcW w:type="dxa" w:w="2520"/>
          </w:tcPr>
          <w:p>
            <w:r>
              <w:rPr>
                <w:sz w:val="17"/>
              </w:rPr>
              <w:t>Tabac</w:t>
            </w:r>
          </w:p>
        </w:tc>
        <w:tc>
          <w:tcPr>
            <w:tcW w:type="dxa" w:w="2520"/>
          </w:tcPr>
          <w:p>
            <w:r>
              <w:rPr>
                <w:sz w:val="17"/>
              </w:rPr>
              <w:t>M0_Q11 A face à M0_Q09 B ou C</w:t>
            </w:r>
          </w:p>
        </w:tc>
        <w:tc>
          <w:tcPr>
            <w:tcW w:type="dxa" w:w="2520"/>
          </w:tcPr>
          <w:p>
            <w:r>
              <w:rPr>
                <w:sz w:val="17"/>
              </w:rPr>
              <w:t>M0_Q11 B face à C (régulier)</w:t>
            </w:r>
          </w:p>
        </w:tc>
        <w:tc>
          <w:tcPr>
            <w:tcW w:type="dxa" w:w="2520"/>
          </w:tcPr>
          <w:p>
            <w:r>
              <w:rPr>
                <w:sz w:val="17"/>
              </w:rPr>
              <w:t>M0_Q11 C ; D se discute</w:t>
            </w:r>
          </w:p>
        </w:tc>
      </w:tr>
      <w:tr>
        <w:tc>
          <w:tcPr>
            <w:tcW w:type="dxa" w:w="2520"/>
          </w:tcPr>
          <w:p>
            <w:r>
              <w:rPr>
                <w:sz w:val="17"/>
              </w:rPr>
              <w:t>Alcool</w:t>
            </w:r>
          </w:p>
        </w:tc>
        <w:tc>
          <w:tcPr>
            <w:tcW w:type="dxa" w:w="2520"/>
          </w:tcPr>
          <w:p>
            <w:r>
              <w:rPr>
                <w:sz w:val="17"/>
              </w:rPr>
              <w:t>M0_Q13 A face à M0_Q12 B, C ou D</w:t>
            </w:r>
          </w:p>
        </w:tc>
        <w:tc>
          <w:tcPr>
            <w:tcW w:type="dxa" w:w="2520"/>
          </w:tcPr>
          <w:p>
            <w:r>
              <w:rPr>
                <w:sz w:val="17"/>
              </w:rPr>
              <w:t>M0_Q13 B face à C ou D</w:t>
            </w:r>
          </w:p>
        </w:tc>
        <w:tc>
          <w:tcPr>
            <w:tcW w:type="dxa" w:w="2520"/>
          </w:tcPr>
          <w:p>
            <w:r>
              <w:rPr>
                <w:sz w:val="17"/>
              </w:rPr>
              <w:t>M0_Q13 C ; D se discute</w:t>
            </w:r>
          </w:p>
        </w:tc>
      </w:tr>
      <w:tr>
        <w:tc>
          <w:tcPr>
            <w:tcW w:type="dxa" w:w="2520"/>
          </w:tcPr>
          <w:p>
            <w:r>
              <w:rPr>
                <w:sz w:val="17"/>
              </w:rPr>
              <w:t>Jeux d’argent</w:t>
            </w:r>
          </w:p>
        </w:tc>
        <w:tc>
          <w:tcPr>
            <w:tcW w:type="dxa" w:w="2520"/>
          </w:tcPr>
          <w:p>
            <w:r>
              <w:rPr>
                <w:sz w:val="17"/>
              </w:rPr>
              <w:t>M0_Q16 A face à M0_Q15 B, C ou D</w:t>
            </w:r>
          </w:p>
        </w:tc>
        <w:tc>
          <w:tcPr>
            <w:tcW w:type="dxa" w:w="2520"/>
          </w:tcPr>
          <w:p>
            <w:r>
              <w:rPr>
                <w:sz w:val="17"/>
              </w:rPr>
              <w:t>M0_Q16 B face à C ou D</w:t>
            </w:r>
          </w:p>
        </w:tc>
        <w:tc>
          <w:tcPr>
            <w:tcW w:type="dxa" w:w="2520"/>
          </w:tcPr>
          <w:p>
            <w:r>
              <w:rPr>
                <w:sz w:val="17"/>
              </w:rPr>
              <w:t>M0_Q16 C</w:t>
            </w:r>
          </w:p>
        </w:tc>
      </w:tr>
      <w:tr>
        <w:tc>
          <w:tcPr>
            <w:tcW w:type="dxa" w:w="2520"/>
          </w:tcPr>
          <w:p>
            <w:r>
              <w:rPr>
                <w:sz w:val="17"/>
              </w:rPr>
              <w:t>Religion</w:t>
            </w:r>
          </w:p>
        </w:tc>
        <w:tc>
          <w:tcPr>
            <w:tcW w:type="dxa" w:w="2520"/>
          </w:tcPr>
          <w:p>
            <w:r>
              <w:rPr>
                <w:sz w:val="17"/>
              </w:rPr>
              <w:t>M1_Q18 A ou B (convictions partagées exigées) ET religions de familles différentes, toutes deux précises (chrétienne, musulmane, juive, bouddhiste, hindoue, sans religion) ET l’autre répond A, B ou D à M1_Q18 (pas d’adoption envisagée)</w:t>
            </w:r>
          </w:p>
        </w:tc>
        <w:tc>
          <w:tcPr>
            <w:tcW w:type="dxa" w:w="2520"/>
          </w:tcPr>
          <w:p>
            <w:r>
              <w:rPr>
                <w:sz w:val="17"/>
              </w:rPr>
              <w:t>mêmes conditions, mais l’autre pourrait adopter (E), n’a pas répondu ou relève d’une religion traditionnelle, d’une spiritualité personnelle ou d’une « autre religion »</w:t>
            </w:r>
          </w:p>
        </w:tc>
        <w:tc>
          <w:tcPr>
            <w:tcW w:type="dxa" w:w="2520"/>
          </w:tcPr>
          <w:p>
            <w:r>
              <w:rPr>
                <w:sz w:val="17"/>
              </w:rPr>
              <w:t>M1_Q18 C, D, E ; « je préfère ne pas répondre » ; même famille (Églises chrétiennes différentes : écart à discuter)</w:t>
            </w:r>
          </w:p>
        </w:tc>
      </w:tr>
      <w:tr>
        <w:tc>
          <w:tcPr>
            <w:tcW w:type="dxa" w:w="2520"/>
          </w:tcPr>
          <w:p>
            <w:r>
              <w:rPr>
                <w:sz w:val="17"/>
              </w:rPr>
              <w:t>Dot</w:t>
            </w:r>
          </w:p>
        </w:tc>
        <w:tc>
          <w:tcPr>
            <w:tcW w:type="dxa" w:w="2520"/>
          </w:tcPr>
          <w:p>
            <w:r>
              <w:rPr>
                <w:sz w:val="17"/>
              </w:rPr>
              <w:t>M4_Q17 A face à D</w:t>
            </w:r>
          </w:p>
        </w:tc>
        <w:tc>
          <w:tcPr>
            <w:tcW w:type="dxa" w:w="2520"/>
          </w:tcPr>
          <w:p>
            <w:r>
              <w:rPr>
                <w:sz w:val="17"/>
              </w:rPr>
              <w:t>B face à D</w:t>
            </w:r>
          </w:p>
        </w:tc>
        <w:tc>
          <w:tcPr>
            <w:tcW w:type="dxa" w:w="2520"/>
          </w:tcPr>
          <w:p>
            <w:r>
              <w:rPr>
                <w:sz w:val="17"/>
              </w:rPr>
              <w:t>C (« je la respecterais ») ; E</w:t>
            </w:r>
          </w:p>
        </w:tc>
      </w:tr>
      <w:tr>
        <w:tc>
          <w:tcPr>
            <w:tcW w:type="dxa" w:w="2520"/>
          </w:tcPr>
          <w:p>
            <w:r>
              <w:rPr>
                <w:sz w:val="17"/>
              </w:rPr>
              <w:t>Mahr</w:t>
            </w:r>
          </w:p>
        </w:tc>
        <w:tc>
          <w:tcPr>
            <w:tcW w:type="dxa" w:w="2520"/>
          </w:tcPr>
          <w:p>
            <w:r>
              <w:rPr>
                <w:sz w:val="17"/>
              </w:rPr>
              <w:t>V82_M4_08 A face à D</w:t>
            </w:r>
          </w:p>
        </w:tc>
        <w:tc>
          <w:tcPr>
            <w:tcW w:type="dxa" w:w="2520"/>
          </w:tcPr>
          <w:p>
            <w:r>
              <w:rPr>
                <w:sz w:val="17"/>
              </w:rPr>
              <w:t>B face à D</w:t>
            </w:r>
          </w:p>
        </w:tc>
        <w:tc>
          <w:tcPr>
            <w:tcW w:type="dxa" w:w="2520"/>
          </w:tcPr>
          <w:p>
            <w:r>
              <w:rPr>
                <w:sz w:val="17"/>
              </w:rPr>
              <w:t>question non affichée à l’un des deux ; C ; E</w:t>
            </w:r>
          </w:p>
        </w:tc>
      </w:tr>
      <w:tr>
        <w:tc>
          <w:tcPr>
            <w:tcW w:type="dxa" w:w="2520"/>
          </w:tcPr>
          <w:p>
            <w:r>
              <w:rPr>
                <w:sz w:val="17"/>
              </w:rPr>
              <w:t>Religion des enfants</w:t>
            </w:r>
          </w:p>
        </w:tc>
        <w:tc>
          <w:tcPr>
            <w:tcW w:type="dxa" w:w="2520"/>
          </w:tcPr>
          <w:p>
            <w:r>
              <w:rPr>
                <w:sz w:val="17"/>
              </w:rPr>
              <w:t>M8_Q18 A des deux côtés avec deux religions précises différentes</w:t>
            </w:r>
          </w:p>
        </w:tc>
        <w:tc>
          <w:tcPr>
            <w:tcW w:type="dxa" w:w="2520"/>
          </w:tcPr>
          <w:p>
            <w:r>
              <w:rPr>
                <w:sz w:val="17"/>
              </w:rPr>
              <w:t>A face à D</w:t>
            </w:r>
          </w:p>
        </w:tc>
        <w:tc>
          <w:tcPr>
            <w:tcW w:type="dxa" w:w="2520"/>
          </w:tcPr>
          <w:p>
            <w:r>
              <w:rPr>
                <w:sz w:val="17"/>
              </w:rPr>
              <w:t>même religion ; réponse absente</w:t>
            </w:r>
          </w:p>
        </w:tc>
      </w:tr>
    </w:tbl>
    <w:p/>
    <w:p>
      <w:pPr>
        <w:pStyle w:val="Heading2"/>
      </w:pPr>
      <w:r>
        <w:rPr/>
        <w:t>7.3 Écarts majeurs, jamais des exclusions</w:t>
      </w:r>
    </w:p>
    <w:p>
      <w:pPr>
        <w:pStyle w:val="ListBullet"/>
      </w:pPr>
      <w:r>
        <w:rPr/>
        <w:t>Exclusivité (V82_M8_03) : A face à C. Être ouvert à d’autres formes de relation n’est pas refuser l’exclusivité ; aucune option n’exprime une exigence de non-exclusivité.</w:t>
      </w:r>
    </w:p>
    <w:p>
      <w:pPr>
        <w:pStyle w:val="ListBullet"/>
      </w:pPr>
      <w:r>
        <w:rPr/>
        <w:t>Polygamie (M1_Q20) : A face à C. « Envisageable si chacun y consent » est une ouverture, pas une exigence.</w:t>
      </w:r>
    </w:p>
    <w:p>
      <w:pPr>
        <w:pStyle w:val="ListBullet"/>
      </w:pPr>
      <w:r>
        <w:rPr/>
        <w:t>Vie commune avant le mariage (M8_Q19) : A face à D. « Souhaitable » n’est pas « exigé ».</w:t>
      </w:r>
    </w:p>
    <w:p>
      <w:pPr>
        <w:pStyle w:val="ListBullet"/>
      </w:pPr>
      <w:r>
        <w:rPr/>
        <w:t>Intimité avant le mariage (M10_Q17) : A face à C.</w:t>
      </w:r>
    </w:p>
    <w:p>
      <w:pPr>
        <w:pStyle w:val="ListBullet"/>
      </w:pPr>
      <w:r>
        <w:rPr/>
        <w:t>Aide financière à la famille (M4_Q16) : A face à D.</w:t>
      </w:r>
    </w:p>
    <w:p>
      <w:pPr>
        <w:pStyle w:val="ListBullet"/>
      </w:pPr>
      <w:r>
        <w:rPr/>
        <w:t>Religion des enfants (M8_Q18) : A face à D (« sans éducation religieuse » est une intention, pas un refus explicite).</w:t>
      </w:r>
    </w:p>
    <w:p>
      <w:pPr>
        <w:pStyle w:val="ListBullet"/>
      </w:pPr>
      <w:r>
        <w:rPr/>
        <w:t>Les écarts majeurs sont abordés en priorité dans la fiche de compatibilité et le Sondeur, avec la règle « aucun compromis présupposé ».</w:t>
      </w:r>
    </w:p>
    <w:p>
      <w:pPr>
        <w:pStyle w:val="Heading2"/>
      </w:pPr>
      <w:r>
        <w:rPr/>
        <w:t>7.4 Écarts à discuter et sujets non négociables</w:t>
      </w:r>
    </w:p>
    <w:p>
      <w:r>
        <w:rPr/>
        <w:t>Toutes les autres différences (pratique religieuse A face à D, définitions de l’infidélité, lieu de vie à long terme, tabac « jamais à la maison », etc.) sont des écarts à discuter. Un sujet coché dans M8_Q12 fait passer un écart à discuter du thème en écart majeur ; il ne crée jamais une incompatibilité.</w:t>
      </w:r>
    </w:p>
    <w:p>
      <w:pPr>
        <w:pStyle w:val="Heading2"/>
      </w:pPr>
      <w:r>
        <w:rPr/>
        <w:t>7.5 Données manquantes</w:t>
      </w:r>
    </w:p>
    <w:p>
      <w:r>
        <w:rPr/>
        <w:t>Réponse absente, question non affichée, « Je préfère ne pas répondre », consentement non donné ou retiré : la règle ne produit rien (ni accord, ni écart, ni exclusion). Une réponse de migration en attente de confirmation ne crée jamais d’incompatibilité (au plus un écart majeur).</w:t>
      </w:r>
    </w:p>
    <w:p>
      <w:pPr>
        <w:pStyle w:val="Heading2"/>
      </w:pPr>
      <w:r>
        <w:rPr/>
        <w:t>7.6 Sécurité et droit</w:t>
      </w:r>
    </w:p>
    <w:p>
      <w:pPr>
        <w:pStyle w:val="ListBullet"/>
      </w:pPr>
      <w:r>
        <w:rPr/>
        <w:t>Circuit séparé : M6_Q04 (violence physique), M6_Q05 (mots blessants), M6_Q24 (gifle « compréhensible »), M9_Q24 (insistance après un refus), V82_M9_06 et 07 (téléphone, localisation), M9_Q16 (bouderie), M10_Q19 (capacité à dire non), M8_Q20 (châtiment corporel).</w:t>
      </w:r>
    </w:p>
    <w:p>
      <w:pPr>
        <w:pStyle w:val="ListBullet"/>
      </w:pPr>
      <w:r>
        <w:rPr/>
        <w:t>Ces réponses ne sont jamais comparées comme des préférences, jamais affichées à l’autre, jamais utilisées pour une étiquette (« dangereux », « manipulateur », trouble psychologique) ni pour une exclusion automatique à partir d’une réponse isolée.</w:t>
      </w:r>
    </w:p>
    <w:p>
      <w:pPr>
        <w:pStyle w:val="ListBullet"/>
      </w:pPr>
      <w:r>
        <w:rPr/>
        <w:t>Usage : questions de limite écrites à l’avance dans le Sondeur (règle en service), information sur l’aide disponible, et, en cas de signalement ou de messages inquiétants, la modération humaine existante.</w:t>
      </w:r>
    </w:p>
    <w:p>
      <w:pPr>
        <w:pStyle w:val="ListBullet"/>
      </w:pPr>
      <w:r>
        <w:rPr/>
        <w:t>M8_Q20 : lue sous l’angle de la protection de l’enfant. En France, l’article 371-1 du Code civil (loi du 10 juillet 2019) exclut les violences physiques dans l’exercice de l’autorité parentale. Réponse A ou B : information privée et neutre sur la loi du pays de résidence. Écart A/B face à D : point de vigilance traité comme un sujet de sécurité (questions de limite, jamais de compromis).</w:t>
      </w:r>
    </w:p>
    <w:p>
      <w:pPr>
        <w:pStyle w:val="ListBullet"/>
      </w:pPr>
      <w:r>
        <w:rPr/>
        <w:t>M10_Q19 B ou C (difficulté à refuser) : message bienveillant au membre lui-même sur le droit de dire non ; jamais montré à l’autre.</w:t>
      </w:r>
    </w:p>
    <w:p>
      <w:pPr>
        <w:pStyle w:val="Heading2"/>
      </w:pPr>
      <w:r>
        <w:rPr/>
        <w:t>7.7 Écarts avec le moteur en service (à corriger à l’intégration, sans toucher la V7.1 avant)</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Question</w:t>
            </w:r>
          </w:p>
        </w:tc>
        <w:tc>
          <w:tcPr>
            <w:tcW w:type="dxa" w:w="3360"/>
            <w:shd w:val="clear" w:color="auto" w:fill="EDE7F6"/>
          </w:tcPr>
          <w:p>
            <w:r>
              <w:rPr>
                <w:b/>
                <w:sz w:val="17"/>
              </w:rPr>
              <w:t>Moteur en service (V7.1)</w:t>
            </w:r>
          </w:p>
        </w:tc>
        <w:tc>
          <w:tcPr>
            <w:tcW w:type="dxa" w:w="3360"/>
            <w:shd w:val="clear" w:color="auto" w:fill="EDE7F6"/>
          </w:tcPr>
          <w:p>
            <w:r>
              <w:rPr>
                <w:b/>
                <w:sz w:val="17"/>
              </w:rPr>
              <w:t>Règle V8.2</w:t>
            </w:r>
          </w:p>
        </w:tc>
      </w:tr>
      <w:tr>
        <w:tc>
          <w:tcPr>
            <w:tcW w:type="dxa" w:w="3360"/>
          </w:tcPr>
          <w:p>
            <w:r>
              <w:rPr>
                <w:sz w:val="17"/>
              </w:rPr>
              <w:t>M1_Q20 polygamie</w:t>
            </w:r>
          </w:p>
        </w:tc>
        <w:tc>
          <w:tcPr>
            <w:tcW w:type="dxa" w:w="3360"/>
          </w:tcPr>
          <w:p>
            <w:r>
              <w:rPr>
                <w:sz w:val="17"/>
              </w:rPr>
              <w:t>A/C et B/C = critique (exclusion)</w:t>
            </w:r>
          </w:p>
        </w:tc>
        <w:tc>
          <w:tcPr>
            <w:tcW w:type="dxa" w:w="3360"/>
          </w:tcPr>
          <w:p>
            <w:r>
              <w:rPr>
                <w:sz w:val="17"/>
              </w:rPr>
              <w:t>A/C écart majeur ; B/C à discuter</w:t>
            </w:r>
          </w:p>
        </w:tc>
      </w:tr>
      <w:tr>
        <w:tc>
          <w:tcPr>
            <w:tcW w:type="dxa" w:w="3360"/>
          </w:tcPr>
          <w:p>
            <w:r>
              <w:rPr>
                <w:sz w:val="17"/>
              </w:rPr>
              <w:t>M4_Q16 aide familiale</w:t>
            </w:r>
          </w:p>
        </w:tc>
        <w:tc>
          <w:tcPr>
            <w:tcW w:type="dxa" w:w="3360"/>
          </w:tcPr>
          <w:p>
            <w:r>
              <w:rPr>
                <w:sz w:val="17"/>
              </w:rPr>
              <w:t>A/D = critique</w:t>
            </w:r>
          </w:p>
        </w:tc>
        <w:tc>
          <w:tcPr>
            <w:tcW w:type="dxa" w:w="3360"/>
          </w:tcPr>
          <w:p>
            <w:r>
              <w:rPr>
                <w:sz w:val="17"/>
              </w:rPr>
              <w:t>écart majeur</w:t>
            </w:r>
          </w:p>
        </w:tc>
      </w:tr>
      <w:tr>
        <w:tc>
          <w:tcPr>
            <w:tcW w:type="dxa" w:w="3360"/>
          </w:tcPr>
          <w:p>
            <w:r>
              <w:rPr>
                <w:sz w:val="17"/>
              </w:rPr>
              <w:t>M0_Q06 enfants</w:t>
            </w:r>
          </w:p>
        </w:tc>
        <w:tc>
          <w:tcPr>
            <w:tcW w:type="dxa" w:w="3360"/>
          </w:tcPr>
          <w:p>
            <w:r>
              <w:rPr>
                <w:sz w:val="17"/>
              </w:rPr>
              <w:t>B/D = critique</w:t>
            </w:r>
          </w:p>
        </w:tc>
        <w:tc>
          <w:tcPr>
            <w:tcW w:type="dxa" w:w="3360"/>
          </w:tcPr>
          <w:p>
            <w:r>
              <w:rPr>
                <w:sz w:val="17"/>
              </w:rPr>
              <w:t>écart majeur (seul A/D exclut)</w:t>
            </w:r>
          </w:p>
        </w:tc>
      </w:tr>
      <w:tr>
        <w:tc>
          <w:tcPr>
            <w:tcW w:type="dxa" w:w="3360"/>
          </w:tcPr>
          <w:p>
            <w:r>
              <w:rPr>
                <w:sz w:val="17"/>
              </w:rPr>
              <w:t>M8_Q18 religion des enfants</w:t>
            </w:r>
          </w:p>
        </w:tc>
        <w:tc>
          <w:tcPr>
            <w:tcW w:type="dxa" w:w="3360"/>
          </w:tcPr>
          <w:p>
            <w:r>
              <w:rPr>
                <w:sz w:val="17"/>
              </w:rPr>
              <w:t>A/D = critique</w:t>
            </w:r>
          </w:p>
        </w:tc>
        <w:tc>
          <w:tcPr>
            <w:tcW w:type="dxa" w:w="3360"/>
          </w:tcPr>
          <w:p>
            <w:r>
              <w:rPr>
                <w:sz w:val="17"/>
              </w:rPr>
              <w:t>écart majeur ; A/A avec religions différentes = incompatibilité</w:t>
            </w:r>
          </w:p>
        </w:tc>
      </w:tr>
      <w:tr>
        <w:tc>
          <w:tcPr>
            <w:tcW w:type="dxa" w:w="3360"/>
          </w:tcPr>
          <w:p>
            <w:r>
              <w:rPr>
                <w:sz w:val="17"/>
              </w:rPr>
              <w:t>M6_Q04 violence physique</w:t>
            </w:r>
          </w:p>
        </w:tc>
        <w:tc>
          <w:tcPr>
            <w:tcW w:type="dxa" w:w="3360"/>
          </w:tcPr>
          <w:p>
            <w:r>
              <w:rPr>
                <w:sz w:val="17"/>
              </w:rPr>
              <w:t>A ou B face à C = critique ; C/C = critique</w:t>
            </w:r>
          </w:p>
        </w:tc>
        <w:tc>
          <w:tcPr>
            <w:tcW w:type="dxa" w:w="3360"/>
          </w:tcPr>
          <w:p>
            <w:r>
              <w:rPr>
                <w:sz w:val="17"/>
              </w:rPr>
              <w:t>circuit de sécurité, aucune exclusion automatique</w:t>
            </w:r>
          </w:p>
        </w:tc>
      </w:tr>
      <w:tr>
        <w:tc>
          <w:tcPr>
            <w:tcW w:type="dxa" w:w="3360"/>
          </w:tcPr>
          <w:p>
            <w:r>
              <w:rPr>
                <w:sz w:val="17"/>
              </w:rPr>
              <w:t>M6_Q24 gifle</w:t>
            </w:r>
          </w:p>
        </w:tc>
        <w:tc>
          <w:tcPr>
            <w:tcW w:type="dxa" w:w="3360"/>
          </w:tcPr>
          <w:p>
            <w:r>
              <w:rPr>
                <w:sz w:val="17"/>
              </w:rPr>
              <w:t>règle de vigilance « critique »</w:t>
            </w:r>
          </w:p>
        </w:tc>
        <w:tc>
          <w:tcPr>
            <w:tcW w:type="dxa" w:w="3360"/>
          </w:tcPr>
          <w:p>
            <w:r>
              <w:rPr>
                <w:sz w:val="17"/>
              </w:rPr>
              <w:t>circuit de sécurité, aucune exclusion automatique</w:t>
            </w:r>
          </w:p>
        </w:tc>
      </w:tr>
    </w:tbl>
    <w:p/>
    <w:p>
      <w:r>
        <w:rPr/>
        <w:t>Conséquence : tant que ces règles en service ne sont pas alignées, une V8.2 intégrée telle quelle hériterait de ces exclusions. L’alignement fait partie de l’intégration (section 14) et se teste sur une copie des données.</w:t>
      </w:r>
    </w:p>
    <w:p>
      <w:pPr>
        <w:pStyle w:val="Heading1"/>
      </w:pPr>
      <w:r>
        <w:rPr/>
        <w:t>8. Choix multiples</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Question</w:t>
            </w:r>
          </w:p>
        </w:tc>
        <w:tc>
          <w:tcPr>
            <w:tcW w:type="dxa" w:w="5040"/>
            <w:shd w:val="clear" w:color="auto" w:fill="EDE7F6"/>
          </w:tcPr>
          <w:p>
            <w:r>
              <w:rPr>
                <w:b/>
                <w:sz w:val="17"/>
              </w:rPr>
              <w:t>Règle</w:t>
            </w:r>
          </w:p>
        </w:tc>
      </w:tr>
      <w:tr>
        <w:tc>
          <w:tcPr>
            <w:tcW w:type="dxa" w:w="5040"/>
          </w:tcPr>
          <w:p>
            <w:r>
              <w:rPr>
                <w:sz w:val="17"/>
              </w:rPr>
              <w:t>M0_Q10</w:t>
            </w:r>
          </w:p>
        </w:tc>
        <w:tc>
          <w:tcPr>
            <w:tcW w:type="dxa" w:w="5040"/>
          </w:tcPr>
          <w:p>
            <w:r>
              <w:rPr>
                <w:sz w:val="17"/>
              </w:rPr>
              <w:t>Au moins une langue ; « Une autre langue » (I) exige une précision écrite.</w:t>
            </w:r>
          </w:p>
        </w:tc>
      </w:tr>
      <w:tr>
        <w:tc>
          <w:tcPr>
            <w:tcW w:type="dxa" w:w="5040"/>
          </w:tcPr>
          <w:p>
            <w:r>
              <w:rPr>
                <w:sz w:val="17"/>
              </w:rPr>
              <w:t>V82_M0_03</w:t>
            </w:r>
          </w:p>
        </w:tc>
        <w:tc>
          <w:tcPr>
            <w:tcW w:type="dxa" w:w="5040"/>
          </w:tcPr>
          <w:p>
            <w:r>
              <w:rPr>
                <w:sz w:val="17"/>
              </w:rPr>
              <w:t>« Je n’ai pas d’enfant » (A) exclut toute autre réponse ; B à E peuvent se combiner (enfants dans des situations différentes).</w:t>
            </w:r>
          </w:p>
        </w:tc>
      </w:tr>
      <w:tr>
        <w:tc>
          <w:tcPr>
            <w:tcW w:type="dxa" w:w="5040"/>
          </w:tcPr>
          <w:p>
            <w:r>
              <w:rPr>
                <w:sz w:val="17"/>
              </w:rPr>
              <w:t>V82_M1_01</w:t>
            </w:r>
          </w:p>
        </w:tc>
        <w:tc>
          <w:tcPr>
            <w:tcW w:type="dxa" w:w="5040"/>
          </w:tcPr>
          <w:p>
            <w:r>
              <w:rPr>
                <w:sz w:val="17"/>
              </w:rPr>
              <w:t>Deux références au plus ; « Je préfère ne pas répondre » (B) exclut toute saisie.</w:t>
            </w:r>
          </w:p>
        </w:tc>
      </w:tr>
      <w:tr>
        <w:tc>
          <w:tcPr>
            <w:tcW w:type="dxa" w:w="5040"/>
          </w:tcPr>
          <w:p>
            <w:r>
              <w:rPr>
                <w:sz w:val="17"/>
              </w:rPr>
              <w:t>M8_Q16</w:t>
            </w:r>
          </w:p>
        </w:tc>
        <w:tc>
          <w:tcPr>
            <w:tcW w:type="dxa" w:w="5040"/>
          </w:tcPr>
          <w:p>
            <w:r>
              <w:rPr>
                <w:sz w:val="17"/>
              </w:rPr>
              <w:t>« Aucune cérémonie n’est indispensable » (D) exclut A, B et C.</w:t>
            </w:r>
          </w:p>
        </w:tc>
      </w:tr>
      <w:tr>
        <w:tc>
          <w:tcPr>
            <w:tcW w:type="dxa" w:w="5040"/>
          </w:tcPr>
          <w:p>
            <w:r>
              <w:rPr>
                <w:sz w:val="17"/>
              </w:rPr>
              <w:t>M6_Q19</w:t>
            </w:r>
          </w:p>
        </w:tc>
        <w:tc>
          <w:tcPr>
            <w:tcW w:type="dxa" w:w="5040"/>
          </w:tcPr>
          <w:p>
            <w:r>
              <w:rPr>
                <w:sz w:val="17"/>
              </w:rPr>
              <w:t>« Aucun de ceux-là » (G) exclut A à F.</w:t>
            </w:r>
          </w:p>
        </w:tc>
      </w:tr>
      <w:tr>
        <w:tc>
          <w:tcPr>
            <w:tcW w:type="dxa" w:w="5040"/>
          </w:tcPr>
          <w:p>
            <w:r>
              <w:rPr>
                <w:sz w:val="17"/>
              </w:rPr>
              <w:t>M8_Q10</w:t>
            </w:r>
          </w:p>
        </w:tc>
        <w:tc>
          <w:tcPr>
            <w:tcW w:type="dxa" w:w="5040"/>
          </w:tcPr>
          <w:p>
            <w:r>
              <w:rPr>
                <w:sz w:val="17"/>
              </w:rPr>
              <w:t>Trois signaux au plus (règle en service).</w:t>
            </w:r>
          </w:p>
        </w:tc>
      </w:tr>
      <w:tr>
        <w:tc>
          <w:tcPr>
            <w:tcW w:type="dxa" w:w="5040"/>
          </w:tcPr>
          <w:p>
            <w:r>
              <w:rPr>
                <w:sz w:val="17"/>
              </w:rPr>
              <w:t>M8_Q12</w:t>
            </w:r>
          </w:p>
        </w:tc>
        <w:tc>
          <w:tcPr>
            <w:tcW w:type="dxa" w:w="5040"/>
          </w:tcPr>
          <w:p>
            <w:r>
              <w:rPr>
                <w:sz w:val="17"/>
              </w:rPr>
              <w:t>Trois sujets au plus (règle en service) ; « Aucun : tout se discute » (K) exclut les autres.</w:t>
            </w:r>
          </w:p>
        </w:tc>
      </w:tr>
    </w:tbl>
    <w:p/>
    <w:p>
      <w:r>
        <w:rPr/>
        <w:t>Contrôle côté application (une option exclusive décoche les autres) ET côté serveur (refus de toute combinaison invalide, règle déjà en service pour M8_Q12 K, M8_Q16 D et M6_Q19 G). Valeur enregistrée : codes séparés par des virgules, dans l’ordre des options.</w:t>
      </w:r>
    </w:p>
    <w:p>
      <w:pPr>
        <w:pStyle w:val="Heading1"/>
      </w:pPr>
      <w:r>
        <w:rPr/>
        <w:t>9. Conditions d’affichage, questions sensibles et facultatives</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Question</w:t>
            </w:r>
          </w:p>
        </w:tc>
        <w:tc>
          <w:tcPr>
            <w:tcW w:type="dxa" w:w="5040"/>
            <w:shd w:val="clear" w:color="auto" w:fill="EDE7F6"/>
          </w:tcPr>
          <w:p>
            <w:r>
              <w:rPr>
                <w:b/>
                <w:sz w:val="17"/>
              </w:rPr>
              <w:t>Condition</w:t>
            </w:r>
          </w:p>
        </w:tc>
      </w:tr>
      <w:tr>
        <w:tc>
          <w:tcPr>
            <w:tcW w:type="dxa" w:w="5040"/>
          </w:tcPr>
          <w:p>
            <w:r>
              <w:rPr>
                <w:sz w:val="17"/>
              </w:rPr>
              <w:t>M1_Q17</w:t>
            </w:r>
          </w:p>
        </w:tc>
        <w:tc>
          <w:tcPr>
            <w:tcW w:type="dxa" w:w="5040"/>
          </w:tcPr>
          <w:p>
            <w:r>
              <w:rPr>
                <w:sz w:val="17"/>
              </w:rPr>
              <w:t>Si M1_Q16 est renseignée et n’est ni « sans religion », ni « agnostique », ni « athée », ni « je préfère ne pas répondre »</w:t>
            </w:r>
          </w:p>
        </w:tc>
      </w:tr>
      <w:tr>
        <w:tc>
          <w:tcPr>
            <w:tcW w:type="dxa" w:w="5040"/>
          </w:tcPr>
          <w:p>
            <w:r>
              <w:rPr>
                <w:sz w:val="17"/>
              </w:rPr>
              <w:t>V82_M4_08</w:t>
            </w:r>
          </w:p>
        </w:tc>
        <w:tc>
          <w:tcPr>
            <w:tcW w:type="dxa" w:w="5040"/>
          </w:tcPr>
          <w:p>
            <w:r>
              <w:rPr>
                <w:sz w:val="17"/>
              </w:rPr>
              <w:t>Si M1_Q16 = Musulmane, ou si M1_Q18 = C, D ou E (ouverture à un(e) partenaire d’une autre conviction)</w:t>
            </w:r>
          </w:p>
        </w:tc>
      </w:tr>
      <w:tr>
        <w:tc>
          <w:tcPr>
            <w:tcW w:type="dxa" w:w="5040"/>
          </w:tcPr>
          <w:p>
            <w:r>
              <w:rPr>
                <w:sz w:val="17"/>
              </w:rPr>
              <w:t>M3_Q04</w:t>
            </w:r>
          </w:p>
        </w:tc>
        <w:tc>
          <w:tcPr>
            <w:tcW w:type="dxa" w:w="5040"/>
          </w:tcPr>
          <w:p>
            <w:r>
              <w:rPr>
                <w:sz w:val="17"/>
              </w:rPr>
              <w:t>Si le membre a des enfants (V82_M0_03 ≠ A) ou n’exclut pas un(e) partenaire avec enfants (M0_Q14 ≠ D)</w:t>
            </w:r>
          </w:p>
        </w:tc>
      </w:tr>
      <w:tr>
        <w:tc>
          <w:tcPr>
            <w:tcW w:type="dxa" w:w="5040"/>
          </w:tcPr>
          <w:p>
            <w:r>
              <w:rPr>
                <w:sz w:val="17"/>
              </w:rPr>
              <w:t>V82_M3_02</w:t>
            </w:r>
          </w:p>
        </w:tc>
        <w:tc>
          <w:tcPr>
            <w:tcW w:type="dxa" w:w="5040"/>
          </w:tcPr>
          <w:p>
            <w:r>
              <w:rPr>
                <w:sz w:val="17"/>
              </w:rPr>
              <w:t>Si V82_M3_01 = B, C ou D (une relation sérieuse a existé)</w:t>
            </w:r>
          </w:p>
        </w:tc>
      </w:tr>
      <w:tr>
        <w:tc>
          <w:tcPr>
            <w:tcW w:type="dxa" w:w="5040"/>
          </w:tcPr>
          <w:p>
            <w:r>
              <w:rPr>
                <w:sz w:val="17"/>
              </w:rPr>
              <w:t>V82_M8_02</w:t>
            </w:r>
          </w:p>
        </w:tc>
        <w:tc>
          <w:tcPr>
            <w:tcW w:type="dxa" w:w="5040"/>
          </w:tcPr>
          <w:p>
            <w:r>
              <w:rPr>
                <w:sz w:val="17"/>
              </w:rPr>
              <w:t>Si V82_M8_01 = A, B ou C</w:t>
            </w:r>
          </w:p>
        </w:tc>
      </w:tr>
      <w:tr>
        <w:tc>
          <w:tcPr>
            <w:tcW w:type="dxa" w:w="5040"/>
          </w:tcPr>
          <w:p>
            <w:r>
              <w:rPr>
                <w:sz w:val="17"/>
              </w:rPr>
              <w:t>V82_M8_04</w:t>
            </w:r>
          </w:p>
        </w:tc>
        <w:tc>
          <w:tcPr>
            <w:tcW w:type="dxa" w:w="5040"/>
          </w:tcPr>
          <w:p>
            <w:r>
              <w:rPr>
                <w:sz w:val="17"/>
              </w:rPr>
              <w:t>Si enfants mineurs (V82_M0_03 = B, C ou D) ou projet d’enfant (M0_Q06 = A, B ou C)</w:t>
            </w:r>
          </w:p>
        </w:tc>
      </w:tr>
      <w:tr>
        <w:tc>
          <w:tcPr>
            <w:tcW w:type="dxa" w:w="5040"/>
          </w:tcPr>
          <w:p>
            <w:r>
              <w:rPr>
                <w:sz w:val="17"/>
              </w:rPr>
              <w:t>M8_Q18</w:t>
            </w:r>
          </w:p>
        </w:tc>
        <w:tc>
          <w:tcPr>
            <w:tcW w:type="dxa" w:w="5040"/>
          </w:tcPr>
          <w:p>
            <w:r>
              <w:rPr>
                <w:sz w:val="17"/>
              </w:rPr>
              <w:t>Même condition que V82_M8_04</w:t>
            </w:r>
          </w:p>
        </w:tc>
      </w:tr>
      <w:tr>
        <w:tc>
          <w:tcPr>
            <w:tcW w:type="dxa" w:w="5040"/>
          </w:tcPr>
          <w:p>
            <w:r>
              <w:rPr>
                <w:sz w:val="17"/>
              </w:rPr>
              <w:t>M8_Q20</w:t>
            </w:r>
          </w:p>
        </w:tc>
        <w:tc>
          <w:tcPr>
            <w:tcW w:type="dxa" w:w="5040"/>
          </w:tcPr>
          <w:p>
            <w:r>
              <w:rPr>
                <w:sz w:val="17"/>
              </w:rPr>
              <w:t>Même condition que V82_M8_04</w:t>
            </w:r>
          </w:p>
        </w:tc>
      </w:tr>
      <w:tr>
        <w:tc>
          <w:tcPr>
            <w:tcW w:type="dxa" w:w="5040"/>
          </w:tcPr>
          <w:p>
            <w:r>
              <w:rPr>
                <w:sz w:val="17"/>
              </w:rPr>
              <w:t>V82_M9_06</w:t>
            </w:r>
          </w:p>
        </w:tc>
        <w:tc>
          <w:tcPr>
            <w:tcW w:type="dxa" w:w="5040"/>
          </w:tcPr>
          <w:p>
            <w:r>
              <w:rPr>
                <w:sz w:val="17"/>
              </w:rPr>
              <w:t>Sauf si V82_M3_01 = A (aucune relation sérieuse) ; « Non applicable » proposé</w:t>
            </w:r>
          </w:p>
        </w:tc>
      </w:tr>
      <w:tr>
        <w:tc>
          <w:tcPr>
            <w:tcW w:type="dxa" w:w="5040"/>
          </w:tcPr>
          <w:p>
            <w:r>
              <w:rPr>
                <w:sz w:val="17"/>
              </w:rPr>
              <w:t>V82_M9_07</w:t>
            </w:r>
          </w:p>
        </w:tc>
        <w:tc>
          <w:tcPr>
            <w:tcW w:type="dxa" w:w="5040"/>
          </w:tcPr>
          <w:p>
            <w:r>
              <w:rPr>
                <w:sz w:val="17"/>
              </w:rPr>
              <w:t>Même condition que V82_M9_06</w:t>
            </w:r>
          </w:p>
        </w:tc>
      </w:tr>
    </w:tbl>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Question</w:t>
            </w:r>
          </w:p>
        </w:tc>
        <w:tc>
          <w:tcPr>
            <w:tcW w:type="dxa" w:w="5040"/>
            <w:shd w:val="clear" w:color="auto" w:fill="EDE7F6"/>
          </w:tcPr>
          <w:p>
            <w:r>
              <w:rPr>
                <w:b/>
                <w:sz w:val="17"/>
              </w:rPr>
              <w:t>Catégorie (article 9)</w:t>
            </w:r>
          </w:p>
        </w:tc>
      </w:tr>
      <w:tr>
        <w:tc>
          <w:tcPr>
            <w:tcW w:type="dxa" w:w="5040"/>
          </w:tcPr>
          <w:p>
            <w:r>
              <w:rPr>
                <w:sz w:val="17"/>
              </w:rPr>
              <w:t>V82_M1_01</w:t>
            </w:r>
          </w:p>
        </w:tc>
        <w:tc>
          <w:tcPr>
            <w:tcW w:type="dxa" w:w="5040"/>
          </w:tcPr>
          <w:p>
            <w:r>
              <w:rPr>
                <w:sz w:val="17"/>
              </w:rPr>
              <w:t>origine</w:t>
            </w:r>
          </w:p>
        </w:tc>
      </w:tr>
      <w:tr>
        <w:tc>
          <w:tcPr>
            <w:tcW w:type="dxa" w:w="5040"/>
          </w:tcPr>
          <w:p>
            <w:r>
              <w:rPr>
                <w:sz w:val="17"/>
              </w:rPr>
              <w:t>M1_Q16</w:t>
            </w:r>
          </w:p>
        </w:tc>
        <w:tc>
          <w:tcPr>
            <w:tcW w:type="dxa" w:w="5040"/>
          </w:tcPr>
          <w:p>
            <w:r>
              <w:rPr>
                <w:sz w:val="17"/>
              </w:rPr>
              <w:t>religion</w:t>
            </w:r>
          </w:p>
        </w:tc>
      </w:tr>
      <w:tr>
        <w:tc>
          <w:tcPr>
            <w:tcW w:type="dxa" w:w="5040"/>
          </w:tcPr>
          <w:p>
            <w:r>
              <w:rPr>
                <w:sz w:val="17"/>
              </w:rPr>
              <w:t>V82_M1_02</w:t>
            </w:r>
          </w:p>
        </w:tc>
        <w:tc>
          <w:tcPr>
            <w:tcW w:type="dxa" w:w="5040"/>
          </w:tcPr>
          <w:p>
            <w:r>
              <w:rPr>
                <w:sz w:val="17"/>
              </w:rPr>
              <w:t>religion</w:t>
            </w:r>
          </w:p>
        </w:tc>
      </w:tr>
      <w:tr>
        <w:tc>
          <w:tcPr>
            <w:tcW w:type="dxa" w:w="5040"/>
          </w:tcPr>
          <w:p>
            <w:r>
              <w:rPr>
                <w:sz w:val="17"/>
              </w:rPr>
              <w:t>M1_Q17</w:t>
            </w:r>
          </w:p>
        </w:tc>
        <w:tc>
          <w:tcPr>
            <w:tcW w:type="dxa" w:w="5040"/>
          </w:tcPr>
          <w:p>
            <w:r>
              <w:rPr>
                <w:sz w:val="17"/>
              </w:rPr>
              <w:t>religion</w:t>
            </w:r>
          </w:p>
        </w:tc>
      </w:tr>
      <w:tr>
        <w:tc>
          <w:tcPr>
            <w:tcW w:type="dxa" w:w="5040"/>
          </w:tcPr>
          <w:p>
            <w:r>
              <w:rPr>
                <w:sz w:val="17"/>
              </w:rPr>
              <w:t>M1_Q18</w:t>
            </w:r>
          </w:p>
        </w:tc>
        <w:tc>
          <w:tcPr>
            <w:tcW w:type="dxa" w:w="5040"/>
          </w:tcPr>
          <w:p>
            <w:r>
              <w:rPr>
                <w:sz w:val="17"/>
              </w:rPr>
              <w:t>religion</w:t>
            </w:r>
          </w:p>
        </w:tc>
      </w:tr>
      <w:tr>
        <w:tc>
          <w:tcPr>
            <w:tcW w:type="dxa" w:w="5040"/>
          </w:tcPr>
          <w:p>
            <w:r>
              <w:rPr>
                <w:sz w:val="17"/>
              </w:rPr>
              <w:t>M1_Q19</w:t>
            </w:r>
          </w:p>
        </w:tc>
        <w:tc>
          <w:tcPr>
            <w:tcW w:type="dxa" w:w="5040"/>
          </w:tcPr>
          <w:p>
            <w:r>
              <w:rPr>
                <w:sz w:val="17"/>
              </w:rPr>
              <w:t>religion</w:t>
            </w:r>
          </w:p>
        </w:tc>
      </w:tr>
      <w:tr>
        <w:tc>
          <w:tcPr>
            <w:tcW w:type="dxa" w:w="5040"/>
          </w:tcPr>
          <w:p>
            <w:r>
              <w:rPr>
                <w:sz w:val="17"/>
              </w:rPr>
              <w:t>M1_Q20</w:t>
            </w:r>
          </w:p>
        </w:tc>
        <w:tc>
          <w:tcPr>
            <w:tcW w:type="dxa" w:w="5040"/>
          </w:tcPr>
          <w:p>
            <w:r>
              <w:rPr>
                <w:sz w:val="17"/>
              </w:rPr>
              <w:t>religion (indirect)</w:t>
            </w:r>
          </w:p>
        </w:tc>
      </w:tr>
      <w:tr>
        <w:tc>
          <w:tcPr>
            <w:tcW w:type="dxa" w:w="5040"/>
          </w:tcPr>
          <w:p>
            <w:r>
              <w:rPr>
                <w:sz w:val="17"/>
              </w:rPr>
              <w:t>M8_Q18</w:t>
            </w:r>
          </w:p>
        </w:tc>
        <w:tc>
          <w:tcPr>
            <w:tcW w:type="dxa" w:w="5040"/>
          </w:tcPr>
          <w:p>
            <w:r>
              <w:rPr>
                <w:sz w:val="17"/>
              </w:rPr>
              <w:t>religion</w:t>
            </w:r>
          </w:p>
        </w:tc>
      </w:tr>
      <w:tr>
        <w:tc>
          <w:tcPr>
            <w:tcW w:type="dxa" w:w="5040"/>
          </w:tcPr>
          <w:p>
            <w:r>
              <w:rPr>
                <w:sz w:val="17"/>
              </w:rPr>
              <w:t>V82_M4_08</w:t>
            </w:r>
          </w:p>
        </w:tc>
        <w:tc>
          <w:tcPr>
            <w:tcW w:type="dxa" w:w="5040"/>
          </w:tcPr>
          <w:p>
            <w:r>
              <w:rPr>
                <w:sz w:val="17"/>
              </w:rPr>
              <w:t>religion</w:t>
            </w:r>
          </w:p>
        </w:tc>
      </w:tr>
      <w:tr>
        <w:tc>
          <w:tcPr>
            <w:tcW w:type="dxa" w:w="5040"/>
          </w:tcPr>
          <w:p>
            <w:r>
              <w:rPr>
                <w:sz w:val="17"/>
              </w:rPr>
              <w:t>V82_M8_03</w:t>
            </w:r>
          </w:p>
        </w:tc>
        <w:tc>
          <w:tcPr>
            <w:tcW w:type="dxa" w:w="5040"/>
          </w:tcPr>
          <w:p>
            <w:r>
              <w:rPr>
                <w:sz w:val="17"/>
              </w:rPr>
              <w:t>vie sexuelle</w:t>
            </w:r>
          </w:p>
        </w:tc>
      </w:tr>
      <w:tr>
        <w:tc>
          <w:tcPr>
            <w:tcW w:type="dxa" w:w="5040"/>
          </w:tcPr>
          <w:p>
            <w:r>
              <w:rPr>
                <w:sz w:val="17"/>
              </w:rPr>
              <w:t>M6_Q19</w:t>
            </w:r>
          </w:p>
        </w:tc>
        <w:tc>
          <w:tcPr>
            <w:tcW w:type="dxa" w:w="5040"/>
          </w:tcPr>
          <w:p>
            <w:r>
              <w:rPr>
                <w:sz w:val="17"/>
              </w:rPr>
              <w:t>vie sexuelle</w:t>
            </w:r>
          </w:p>
        </w:tc>
      </w:tr>
      <w:tr>
        <w:tc>
          <w:tcPr>
            <w:tcW w:type="dxa" w:w="5040"/>
          </w:tcPr>
          <w:p>
            <w:r>
              <w:rPr>
                <w:sz w:val="17"/>
              </w:rPr>
              <w:t>V82_M10_04</w:t>
            </w:r>
          </w:p>
        </w:tc>
        <w:tc>
          <w:tcPr>
            <w:tcW w:type="dxa" w:w="5040"/>
          </w:tcPr>
          <w:p>
            <w:r>
              <w:rPr>
                <w:sz w:val="17"/>
              </w:rPr>
              <w:t>vie sexuelle</w:t>
            </w:r>
          </w:p>
        </w:tc>
      </w:tr>
      <w:tr>
        <w:tc>
          <w:tcPr>
            <w:tcW w:type="dxa" w:w="5040"/>
          </w:tcPr>
          <w:p>
            <w:r>
              <w:rPr>
                <w:sz w:val="17"/>
              </w:rPr>
              <w:t>M10_Q17</w:t>
            </w:r>
          </w:p>
        </w:tc>
        <w:tc>
          <w:tcPr>
            <w:tcW w:type="dxa" w:w="5040"/>
          </w:tcPr>
          <w:p>
            <w:r>
              <w:rPr>
                <w:sz w:val="17"/>
              </w:rPr>
              <w:t>vie sexuelle</w:t>
            </w:r>
          </w:p>
        </w:tc>
      </w:tr>
      <w:tr>
        <w:tc>
          <w:tcPr>
            <w:tcW w:type="dxa" w:w="5040"/>
          </w:tcPr>
          <w:p>
            <w:r>
              <w:rPr>
                <w:sz w:val="17"/>
              </w:rPr>
              <w:t>M10_Q19</w:t>
            </w:r>
          </w:p>
        </w:tc>
        <w:tc>
          <w:tcPr>
            <w:tcW w:type="dxa" w:w="5040"/>
          </w:tcPr>
          <w:p>
            <w:r>
              <w:rPr>
                <w:sz w:val="17"/>
              </w:rPr>
              <w:t>vie sexuelle</w:t>
            </w:r>
          </w:p>
        </w:tc>
      </w:tr>
    </w:tbl>
    <w:p/>
    <w:p>
      <w:r>
        <w:rPr/>
        <w:t>Questions facultatives : 24. Toute question sensible est facultative. Les questions de sécurité ne sont pas soumises au consentement de l’article 9 (elles ne relèvent pas de ses catégories) et restent obligatoires, avec « Non applicable » quand elles supposent une relation vécue. M8_Q16 (mariage religieux) et M4_Q17 (dot) gardent le statut non sensible qu’elles ont en service ; à confirmer par le délégué à la protection des données.</w:t>
      </w:r>
    </w:p>
    <w:p>
      <w:pPr>
        <w:pStyle w:val="Heading1"/>
      </w:pPr>
      <w:r>
        <w:rPr/>
        <w:t>10. Migration des réponses V7 vers la V8.2</w:t>
      </w:r>
    </w:p>
    <w:p>
      <w:pPr>
        <w:pStyle w:val="Heading2"/>
      </w:pPr>
      <w:r>
        <w:rPr/>
        <w:t>10.1 Vérifications réalisées</w:t>
      </w:r>
    </w:p>
    <w:p>
      <w:pPr>
        <w:pStyle w:val="ListBullet"/>
      </w:pPr>
      <w:r>
        <w:rPr/>
        <w:t>Historique complet du fichier des questions (13 versions, de juillet au 11 octobre 2026) : pour chaque question reprise, comparaison du texte, des options, des codes, du choix multiple et de l’échelle.</w:t>
      </w:r>
    </w:p>
    <w:p>
      <w:pPr>
        <w:pStyle w:val="ListBullet"/>
      </w:pPr>
      <w:r>
        <w:rPr/>
        <w:t>Base BOLIGO, lecture seule, distributions agrégées : 2 entretiens (comptes de test), 72 réponses aux questions reprises ou sources de migration, toutes enregistrées le 10/10/2026 en codes V7.1 valides.</w:t>
      </w:r>
    </w:p>
    <w:p>
      <w:pPr>
        <w:pStyle w:val="ListBullet"/>
      </w:pPr>
      <w:r>
        <w:rPr/>
        <w:t>M0_Q10 : dans toutes les versions du code depuis la V6, le code C est l’arabe et le code H l’espagnol. Les documents V6.2 et V7 décrivaient les quatre propositions affichées (A langue du pays, B anglais, C espagnol, D autre) : ce sont des positions d’écran, pas des codes. Le serveur garde le code de la langue quelle que soit sa position (questions.service.ts, withSuggestion). Aucune conversion n’est donc nécessaire et une conversion « C → espagnol » serait une erreur.</w:t>
      </w:r>
    </w:p>
    <w:p>
      <w:pPr>
        <w:pStyle w:val="Heading2"/>
      </w:pPr>
      <w:r>
        <w:rPr/>
        <w:t>10.2 Statuts</w:t>
      </w:r>
    </w:p>
    <w:p>
      <w:pPr>
        <w:pStyle w:val="ListBullet"/>
      </w:pPr>
      <w:r>
        <w:rPr/>
        <w:t>conservée (équivalence démontrée) : question, options, codes, type et sens identiques ; la réponse est gardée telle quelle, jamais réinterprétée.</w:t>
      </w:r>
    </w:p>
    <w:p>
      <w:pPr>
        <w:pStyle w:val="ListBullet"/>
      </w:pPr>
      <w:r>
        <w:rPr/>
        <w:t>confirmation demandée (préremplie) : une option voisine a été ajoutée ou un libellé a changé sans changer la famille de réponse ; la réponse est préremplie et le membre la confirme ou la corrige. En attendant, elle ne crée jamais d’incompatibilité.</w:t>
      </w:r>
    </w:p>
    <w:p>
      <w:pPr>
        <w:pStyle w:val="ListBullet"/>
      </w:pPr>
      <w:r>
        <w:rPr/>
        <w:t>nouvelle réponse demandée : sens différent, ambigu ou réponse invalide ; question reposée ; l’ancienne réponse reste stockée en lecture V7.</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EDE7F6"/>
          </w:tcPr>
          <w:p>
            <w:r>
              <w:rPr>
                <w:b/>
                <w:sz w:val="17"/>
              </w:rPr>
              <w:t>Ancien identifiant</w:t>
            </w:r>
          </w:p>
        </w:tc>
        <w:tc>
          <w:tcPr>
            <w:tcW w:type="dxa" w:w="1680"/>
            <w:shd w:val="clear" w:color="auto" w:fill="EDE7F6"/>
          </w:tcPr>
          <w:p>
            <w:r>
              <w:rPr>
                <w:b/>
                <w:sz w:val="17"/>
              </w:rPr>
              <w:t>Ancien code</w:t>
            </w:r>
          </w:p>
        </w:tc>
        <w:tc>
          <w:tcPr>
            <w:tcW w:type="dxa" w:w="1680"/>
            <w:shd w:val="clear" w:color="auto" w:fill="EDE7F6"/>
          </w:tcPr>
          <w:p>
            <w:r>
              <w:rPr>
                <w:b/>
                <w:sz w:val="17"/>
              </w:rPr>
              <w:t>Nouvelle valeur</w:t>
            </w:r>
          </w:p>
        </w:tc>
        <w:tc>
          <w:tcPr>
            <w:tcW w:type="dxa" w:w="1680"/>
            <w:shd w:val="clear" w:color="auto" w:fill="EDE7F6"/>
          </w:tcPr>
          <w:p>
            <w:r>
              <w:rPr>
                <w:b/>
                <w:sz w:val="17"/>
              </w:rPr>
              <w:t>Date de la réponse</w:t>
            </w:r>
          </w:p>
        </w:tc>
        <w:tc>
          <w:tcPr>
            <w:tcW w:type="dxa" w:w="1680"/>
            <w:shd w:val="clear" w:color="auto" w:fill="EDE7F6"/>
          </w:tcPr>
          <w:p>
            <w:r>
              <w:rPr>
                <w:b/>
                <w:sz w:val="17"/>
              </w:rPr>
              <w:t>Règle de transformation</w:t>
            </w:r>
          </w:p>
        </w:tc>
        <w:tc>
          <w:tcPr>
            <w:tcW w:type="dxa" w:w="1680"/>
            <w:shd w:val="clear" w:color="auto" w:fill="EDE7F6"/>
          </w:tcPr>
          <w:p>
            <w:r>
              <w:rPr>
                <w:b/>
                <w:sz w:val="17"/>
              </w:rPr>
              <w:t>Statut</w:t>
            </w:r>
          </w:p>
        </w:tc>
      </w:tr>
      <w:tr>
        <w:tc>
          <w:tcPr>
            <w:tcW w:type="dxa" w:w="1680"/>
          </w:tcPr>
          <w:p>
            <w:r>
              <w:rPr>
                <w:sz w:val="17"/>
              </w:rPr>
              <w:t>M0_Q02</w:t>
            </w:r>
          </w:p>
        </w:tc>
        <w:tc>
          <w:tcPr>
            <w:tcW w:type="dxa" w:w="1680"/>
          </w:tcPr>
          <w:p>
            <w:r>
              <w:rPr>
                <w:sz w:val="17"/>
              </w:rPr>
              <w:t>A</w:t>
            </w:r>
          </w:p>
        </w:tc>
        <w:tc>
          <w:tcPr>
            <w:tcW w:type="dxa" w:w="1680"/>
          </w:tcPr>
          <w:p>
            <w:r>
              <w:rPr>
                <w:sz w:val="17"/>
              </w:rPr>
              <w:t>A</w:t>
            </w:r>
          </w:p>
        </w:tc>
        <w:tc>
          <w:tcPr>
            <w:tcW w:type="dxa" w:w="1680"/>
          </w:tcPr>
          <w:p>
            <w:r>
              <w:rPr>
                <w:sz w:val="17"/>
              </w:rPr>
              <w:t>avant le 11/10/2026</w:t>
            </w:r>
          </w:p>
        </w:tc>
        <w:tc>
          <w:tcPr>
            <w:tcW w:type="dxa" w:w="1680"/>
          </w:tcPr>
          <w:p>
            <w:r>
              <w:rPr>
                <w:sz w:val="17"/>
              </w:rPr>
              <w:t>A valait « même ville ou proximité » avant le 11/10/2026 ; il vaut désormais « ville et région ». En attendant, la règle en service (région) s’applique.</w:t>
            </w:r>
          </w:p>
        </w:tc>
        <w:tc>
          <w:tcPr>
            <w:tcW w:type="dxa" w:w="1680"/>
          </w:tcPr>
          <w:p>
            <w:r>
              <w:rPr>
                <w:sz w:val="17"/>
              </w:rPr>
              <w:t>confirmation demandée (préremplie)</w:t>
            </w:r>
          </w:p>
        </w:tc>
      </w:tr>
      <w:tr>
        <w:tc>
          <w:tcPr>
            <w:tcW w:type="dxa" w:w="1680"/>
          </w:tcPr>
          <w:p>
            <w:r>
              <w:rPr>
                <w:sz w:val="17"/>
              </w:rPr>
              <w:t>M0_Q02</w:t>
            </w:r>
          </w:p>
        </w:tc>
        <w:tc>
          <w:tcPr>
            <w:tcW w:type="dxa" w:w="1680"/>
          </w:tcPr>
          <w:p>
            <w:r>
              <w:rPr>
                <w:sz w:val="17"/>
              </w:rPr>
              <w:t>B,C,D</w:t>
            </w:r>
          </w:p>
        </w:tc>
        <w:tc>
          <w:tcPr>
            <w:tcW w:type="dxa" w:w="1680"/>
          </w:tcPr>
          <w:p>
            <w:r>
              <w:rPr>
                <w:sz w:val="17"/>
              </w:rPr>
              <w:t>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M0_Q03</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M0_Q10</w:t>
            </w:r>
          </w:p>
        </w:tc>
        <w:tc>
          <w:tcPr>
            <w:tcW w:type="dxa" w:w="1680"/>
          </w:tcPr>
          <w:p>
            <w:r>
              <w:rPr>
                <w:sz w:val="17"/>
              </w:rPr>
              <w:t>A,B,C,D,E,F,G,H,J,I</w:t>
            </w:r>
          </w:p>
        </w:tc>
        <w:tc>
          <w:tcPr>
            <w:tcW w:type="dxa" w:w="1680"/>
          </w:tcPr>
          <w:p>
            <w:r>
              <w:rPr>
                <w:sz w:val="17"/>
              </w:rPr>
              <w:t>A,B,C,D,E,F,G,H,J,I</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M0_Q04</w:t>
            </w:r>
          </w:p>
        </w:tc>
        <w:tc>
          <w:tcPr>
            <w:tcW w:type="dxa" w:w="1680"/>
          </w:tcPr>
          <w:p>
            <w:r>
              <w:rPr>
                <w:sz w:val="17"/>
              </w:rPr>
              <w:t>A,B,C</w:t>
            </w:r>
          </w:p>
        </w:tc>
        <w:tc>
          <w:tcPr>
            <w:tcW w:type="dxa" w:w="1680"/>
          </w:tcPr>
          <w:p>
            <w:r>
              <w:rPr>
                <w:sz w:val="17"/>
              </w:rPr>
              <w:t>A,B,C</w:t>
            </w:r>
          </w:p>
        </w:tc>
        <w:tc>
          <w:tcPr>
            <w:tcW w:type="dxa" w:w="1680"/>
          </w:tcPr>
          <w:p>
            <w:r>
              <w:rPr>
                <w:sz w:val="17"/>
              </w:rPr>
              <w:t>avant le 07/10/2026</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M0_Q04</w:t>
            </w:r>
          </w:p>
        </w:tc>
        <w:tc>
          <w:tcPr>
            <w:tcW w:type="dxa" w:w="1680"/>
          </w:tcPr>
          <w:p>
            <w:r>
              <w:rPr>
                <w:sz w:val="17"/>
              </w:rPr>
              <w:t>A,B,C,D</w:t>
            </w:r>
          </w:p>
        </w:tc>
        <w:tc>
          <w:tcPr>
            <w:tcW w:type="dxa" w:w="1680"/>
          </w:tcPr>
          <w:p>
            <w:r>
              <w:rPr>
                <w:sz w:val="17"/>
              </w:rPr>
              <w:t>A,B,C,D</w:t>
            </w:r>
          </w:p>
        </w:tc>
        <w:tc>
          <w:tcPr>
            <w:tcW w:type="dxa" w:w="1680"/>
          </w:tcPr>
          <w:p>
            <w:r>
              <w:rPr>
                <w:sz w:val="17"/>
              </w:rPr>
              <w:t>à partir du 07/10/2026</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M0_Q04</w:t>
            </w:r>
          </w:p>
        </w:tc>
        <w:tc>
          <w:tcPr>
            <w:tcW w:type="dxa" w:w="1680"/>
          </w:tcPr>
          <w:p>
            <w:r>
              <w:rPr>
                <w:sz w:val="17"/>
              </w:rPr>
              <w:t>D</w:t>
            </w:r>
          </w:p>
        </w:tc>
        <w:tc>
          <w:tcPr>
            <w:tcW w:type="dxa" w:w="1680"/>
          </w:tcPr>
          <w:p>
            <w:r>
              <w:rPr>
                <w:sz w:val="17"/>
              </w:rPr>
              <w:t>—</w:t>
            </w:r>
          </w:p>
        </w:tc>
        <w:tc>
          <w:tcPr>
            <w:tcW w:type="dxa" w:w="1680"/>
          </w:tcPr>
          <w:p>
            <w:r>
              <w:rPr>
                <w:sz w:val="17"/>
              </w:rPr>
              <w:t>avant le 07/10/2026</w:t>
            </w:r>
          </w:p>
        </w:tc>
        <w:tc>
          <w:tcPr>
            <w:tcW w:type="dxa" w:w="1680"/>
          </w:tcPr>
          <w:p>
            <w:r>
              <w:rPr>
                <w:sz w:val="17"/>
              </w:rPr>
              <w:t>libellé modifié le 07/10/2026 : sens non identique avant cette date</w:t>
            </w:r>
          </w:p>
        </w:tc>
        <w:tc>
          <w:tcPr>
            <w:tcW w:type="dxa" w:w="1680"/>
          </w:tcPr>
          <w:p>
            <w:r>
              <w:rPr>
                <w:sz w:val="17"/>
              </w:rPr>
              <w:t>nouvelle réponse demandée</w:t>
            </w:r>
          </w:p>
        </w:tc>
      </w:tr>
      <w:tr>
        <w:tc>
          <w:tcPr>
            <w:tcW w:type="dxa" w:w="1680"/>
          </w:tcPr>
          <w:p>
            <w:r>
              <w:rPr>
                <w:sz w:val="17"/>
              </w:rPr>
              <w:t>M0_Q06</w:t>
            </w:r>
          </w:p>
        </w:tc>
        <w:tc>
          <w:tcPr>
            <w:tcW w:type="dxa" w:w="1680"/>
          </w:tcPr>
          <w:p>
            <w:r>
              <w:rPr>
                <w:sz w:val="17"/>
              </w:rPr>
              <w:t>A,B,C,D</w:t>
            </w:r>
          </w:p>
        </w:tc>
        <w:tc>
          <w:tcPr>
            <w:tcW w:type="dxa" w:w="1680"/>
          </w:tcPr>
          <w:p>
            <w:r>
              <w:rPr>
                <w:sz w:val="17"/>
              </w:rPr>
              <w:t>A,B,C,D</w:t>
            </w:r>
          </w:p>
        </w:tc>
        <w:tc>
          <w:tcPr>
            <w:tcW w:type="dxa" w:w="1680"/>
          </w:tcPr>
          <w:p>
            <w:r>
              <w:rPr>
                <w:sz w:val="17"/>
              </w:rPr>
              <w:t>avant le 07/10/2026 (membre parent)</w:t>
            </w:r>
          </w:p>
        </w:tc>
        <w:tc>
          <w:tcPr>
            <w:tcW w:type="dxa" w:w="1680"/>
          </w:tcPr>
          <w:p>
            <w:r>
              <w:rPr>
                <w:sz w:val="17"/>
              </w:rPr>
              <w:t>avant le 07/10/2026, la question ne précisait pas « ou d’autres enfants » ; à confirmer pour un parent</w:t>
            </w:r>
          </w:p>
        </w:tc>
        <w:tc>
          <w:tcPr>
            <w:tcW w:type="dxa" w:w="1680"/>
          </w:tcPr>
          <w:p>
            <w:r>
              <w:rPr>
                <w:sz w:val="17"/>
              </w:rPr>
              <w:t>confirmation demandée (préremplie)</w:t>
            </w:r>
          </w:p>
        </w:tc>
      </w:tr>
      <w:tr>
        <w:tc>
          <w:tcPr>
            <w:tcW w:type="dxa" w:w="1680"/>
          </w:tcPr>
          <w:p>
            <w:r>
              <w:rPr>
                <w:sz w:val="17"/>
              </w:rPr>
              <w:t>M0_Q06</w:t>
            </w:r>
          </w:p>
        </w:tc>
        <w:tc>
          <w:tcPr>
            <w:tcW w:type="dxa" w:w="1680"/>
          </w:tcPr>
          <w:p>
            <w:r>
              <w:rPr>
                <w:sz w:val="17"/>
              </w:rPr>
              <w:t>A,B,C,D</w:t>
            </w:r>
          </w:p>
        </w:tc>
        <w:tc>
          <w:tcPr>
            <w:tcW w:type="dxa" w:w="1680"/>
          </w:tcPr>
          <w:p>
            <w:r>
              <w:rPr>
                <w:sz w:val="17"/>
              </w:rPr>
              <w:t>A,B,C,D</w:t>
            </w:r>
          </w:p>
        </w:tc>
        <w:tc>
          <w:tcPr>
            <w:tcW w:type="dxa" w:w="1680"/>
          </w:tcPr>
          <w:p>
            <w:r>
              <w:rPr>
                <w:sz w:val="17"/>
              </w:rPr>
              <w:t>à partir du 07/10/2026</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M0_Q06</w:t>
            </w:r>
          </w:p>
        </w:tc>
        <w:tc>
          <w:tcPr>
            <w:tcW w:type="dxa" w:w="1680"/>
          </w:tcPr>
          <w:p>
            <w:r>
              <w:rPr>
                <w:sz w:val="17"/>
              </w:rPr>
              <w:t>A,B,C,D</w:t>
            </w:r>
          </w:p>
        </w:tc>
        <w:tc>
          <w:tcPr>
            <w:tcW w:type="dxa" w:w="1680"/>
          </w:tcPr>
          <w:p>
            <w:r>
              <w:rPr>
                <w:sz w:val="17"/>
              </w:rPr>
              <w:t>A,B,C,D</w:t>
            </w:r>
          </w:p>
        </w:tc>
        <w:tc>
          <w:tcPr>
            <w:tcW w:type="dxa" w:w="1680"/>
          </w:tcPr>
          <w:p>
            <w:r>
              <w:rPr>
                <w:sz w:val="17"/>
              </w:rPr>
              <w:t>avant le 07/10/2026 (membre sans enfant, M0_Q05 = A)</w:t>
            </w:r>
          </w:p>
        </w:tc>
        <w:tc>
          <w:tcPr>
            <w:tcW w:type="dxa" w:w="1680"/>
          </w:tcPr>
          <w:p>
            <w:r>
              <w:rPr>
                <w:sz w:val="17"/>
              </w:rPr>
              <w:t>question identique pour une personne sans enfant</w:t>
            </w:r>
          </w:p>
        </w:tc>
        <w:tc>
          <w:tcPr>
            <w:tcW w:type="dxa" w:w="1680"/>
          </w:tcPr>
          <w:p>
            <w:r>
              <w:rPr>
                <w:sz w:val="17"/>
              </w:rPr>
              <w:t>conservée (équivalence démontrée)</w:t>
            </w:r>
          </w:p>
        </w:tc>
      </w:tr>
      <w:tr>
        <w:tc>
          <w:tcPr>
            <w:tcW w:type="dxa" w:w="1680"/>
          </w:tcPr>
          <w:p>
            <w:r>
              <w:rPr>
                <w:sz w:val="17"/>
              </w:rPr>
              <w:t>M0_Q14</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M0_Q09</w:t>
            </w:r>
          </w:p>
        </w:tc>
        <w:tc>
          <w:tcPr>
            <w:tcW w:type="dxa" w:w="1680"/>
          </w:tcPr>
          <w:p>
            <w:r>
              <w:rPr>
                <w:sz w:val="17"/>
              </w:rPr>
              <w:t>A,B,C</w:t>
            </w:r>
          </w:p>
        </w:tc>
        <w:tc>
          <w:tcPr>
            <w:tcW w:type="dxa" w:w="1680"/>
          </w:tcPr>
          <w:p>
            <w:r>
              <w:rPr>
                <w:sz w:val="17"/>
              </w:rPr>
              <w:t>A,B,C</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M0_Q11</w:t>
            </w:r>
          </w:p>
        </w:tc>
        <w:tc>
          <w:tcPr>
            <w:tcW w:type="dxa" w:w="1680"/>
          </w:tcPr>
          <w:p>
            <w:r>
              <w:rPr>
                <w:sz w:val="17"/>
              </w:rPr>
              <w:t>A,B</w:t>
            </w:r>
          </w:p>
        </w:tc>
        <w:tc>
          <w:tcPr>
            <w:tcW w:type="dxa" w:w="1680"/>
          </w:tcPr>
          <w:p>
            <w:r>
              <w:rPr>
                <w:sz w:val="17"/>
              </w:rPr>
              <w:t>A,B</w:t>
            </w:r>
          </w:p>
        </w:tc>
        <w:tc>
          <w:tcPr>
            <w:tcW w:type="dxa" w:w="1680"/>
          </w:tcPr>
          <w:p>
            <w:r>
              <w:rPr>
                <w:sz w:val="17"/>
              </w:rPr>
              <w:t>toutes dates</w:t>
            </w:r>
          </w:p>
        </w:tc>
        <w:tc>
          <w:tcPr>
            <w:tcW w:type="dxa" w:w="1680"/>
          </w:tcPr>
          <w:p>
            <w:r>
              <w:rPr>
                <w:sz w:val="17"/>
              </w:rPr>
              <w:t>option D ajoutée (« jamais à la maison ni près des enfants ») : la réponse A ou B a pu être un choix par défaut ; tant qu’elle n’est pas confirmée, elle ne crée qu’un écart majeur, jamais une incompatibilité</w:t>
            </w:r>
          </w:p>
        </w:tc>
        <w:tc>
          <w:tcPr>
            <w:tcW w:type="dxa" w:w="1680"/>
          </w:tcPr>
          <w:p>
            <w:r>
              <w:rPr>
                <w:sz w:val="17"/>
              </w:rPr>
              <w:t>confirmation demandée (préremplie)</w:t>
            </w:r>
          </w:p>
        </w:tc>
      </w:tr>
      <w:tr>
        <w:tc>
          <w:tcPr>
            <w:tcW w:type="dxa" w:w="1680"/>
          </w:tcPr>
          <w:p>
            <w:r>
              <w:rPr>
                <w:sz w:val="17"/>
              </w:rPr>
              <w:t>M0_Q11</w:t>
            </w:r>
          </w:p>
        </w:tc>
        <w:tc>
          <w:tcPr>
            <w:tcW w:type="dxa" w:w="1680"/>
          </w:tcPr>
          <w:p>
            <w:r>
              <w:rPr>
                <w:sz w:val="17"/>
              </w:rPr>
              <w:t>C</w:t>
            </w:r>
          </w:p>
        </w:tc>
        <w:tc>
          <w:tcPr>
            <w:tcW w:type="dxa" w:w="1680"/>
          </w:tcPr>
          <w:p>
            <w:r>
              <w:rPr>
                <w:sz w:val="17"/>
              </w:rPr>
              <w:t>C</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M0_Q12</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M0_Q13</w:t>
            </w:r>
          </w:p>
        </w:tc>
        <w:tc>
          <w:tcPr>
            <w:tcW w:type="dxa" w:w="1680"/>
          </w:tcPr>
          <w:p>
            <w:r>
              <w:rPr>
                <w:sz w:val="17"/>
              </w:rPr>
              <w:t>A,C</w:t>
            </w:r>
          </w:p>
        </w:tc>
        <w:tc>
          <w:tcPr>
            <w:tcW w:type="dxa" w:w="1680"/>
          </w:tcPr>
          <w:p>
            <w:r>
              <w:rPr>
                <w:sz w:val="17"/>
              </w:rPr>
              <w:t>A,C</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M0_Q13</w:t>
            </w:r>
          </w:p>
        </w:tc>
        <w:tc>
          <w:tcPr>
            <w:tcW w:type="dxa" w:w="1680"/>
          </w:tcPr>
          <w:p>
            <w:r>
              <w:rPr>
                <w:sz w:val="17"/>
              </w:rPr>
              <w:t>B</w:t>
            </w:r>
          </w:p>
        </w:tc>
        <w:tc>
          <w:tcPr>
            <w:tcW w:type="dxa" w:w="1680"/>
          </w:tcPr>
          <w:p>
            <w:r>
              <w:rPr>
                <w:sz w:val="17"/>
              </w:rPr>
              <w:t>B</w:t>
            </w:r>
          </w:p>
        </w:tc>
        <w:tc>
          <w:tcPr>
            <w:tcW w:type="dxa" w:w="1680"/>
          </w:tcPr>
          <w:p>
            <w:r>
              <w:rPr>
                <w:sz w:val="17"/>
              </w:rPr>
              <w:t>toutes dates</w:t>
            </w:r>
          </w:p>
        </w:tc>
        <w:tc>
          <w:tcPr>
            <w:tcW w:type="dxa" w:w="1680"/>
          </w:tcPr>
          <w:p>
            <w:r>
              <w:rPr>
                <w:sz w:val="17"/>
              </w:rPr>
              <w:t>option D ajoutée (« avec modération, jamais d’ivresse ») voisine de B</w:t>
            </w:r>
          </w:p>
        </w:tc>
        <w:tc>
          <w:tcPr>
            <w:tcW w:type="dxa" w:w="1680"/>
          </w:tcPr>
          <w:p>
            <w:r>
              <w:rPr>
                <w:sz w:val="17"/>
              </w:rPr>
              <w:t>confirmation demandée (préremplie)</w:t>
            </w:r>
          </w:p>
        </w:tc>
      </w:tr>
      <w:tr>
        <w:tc>
          <w:tcPr>
            <w:tcW w:type="dxa" w:w="1680"/>
          </w:tcPr>
          <w:p>
            <w:r>
              <w:rPr>
                <w:sz w:val="17"/>
              </w:rPr>
              <w:t>M0_Q15</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M0_Q16</w:t>
            </w:r>
          </w:p>
        </w:tc>
        <w:tc>
          <w:tcPr>
            <w:tcW w:type="dxa" w:w="1680"/>
          </w:tcPr>
          <w:p>
            <w:r>
              <w:rPr>
                <w:sz w:val="17"/>
              </w:rPr>
              <w:t>A,B,C</w:t>
            </w:r>
          </w:p>
        </w:tc>
        <w:tc>
          <w:tcPr>
            <w:tcW w:type="dxa" w:w="1680"/>
          </w:tcPr>
          <w:p>
            <w:r>
              <w:rPr>
                <w:sz w:val="17"/>
              </w:rPr>
              <w:t>A,B,C</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M1_Q16</w:t>
            </w:r>
          </w:p>
        </w:tc>
        <w:tc>
          <w:tcPr>
            <w:tcW w:type="dxa" w:w="1680"/>
          </w:tcPr>
          <w:p>
            <w:r>
              <w:rPr>
                <w:sz w:val="17"/>
              </w:rPr>
              <w:t>A,B,C,D,E,F,K,G,H,I,J</w:t>
            </w:r>
          </w:p>
        </w:tc>
        <w:tc>
          <w:tcPr>
            <w:tcW w:type="dxa" w:w="1680"/>
          </w:tcPr>
          <w:p>
            <w:r>
              <w:rPr>
                <w:sz w:val="17"/>
              </w:rPr>
              <w:t>A,B,C,D,E,F,K,G,H,I,J</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M1_Q17</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M1_Q18</w:t>
            </w:r>
          </w:p>
        </w:tc>
        <w:tc>
          <w:tcPr>
            <w:tcW w:type="dxa" w:w="1680"/>
          </w:tcPr>
          <w:p>
            <w:r>
              <w:rPr>
                <w:sz w:val="17"/>
              </w:rPr>
              <w:t>A,B,C,D,E</w:t>
            </w:r>
          </w:p>
        </w:tc>
        <w:tc>
          <w:tcPr>
            <w:tcW w:type="dxa" w:w="1680"/>
          </w:tcPr>
          <w:p>
            <w:r>
              <w:rPr>
                <w:sz w:val="17"/>
              </w:rPr>
              <w:t>A,B,C,D,E</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M1_Q19</w:t>
            </w:r>
          </w:p>
        </w:tc>
        <w:tc>
          <w:tcPr>
            <w:tcW w:type="dxa" w:w="1680"/>
          </w:tcPr>
          <w:p>
            <w:r>
              <w:rPr>
                <w:sz w:val="17"/>
              </w:rPr>
              <w:t>A,B,C,D,E,F</w:t>
            </w:r>
          </w:p>
        </w:tc>
        <w:tc>
          <w:tcPr>
            <w:tcW w:type="dxa" w:w="1680"/>
          </w:tcPr>
          <w:p>
            <w:r>
              <w:rPr>
                <w:sz w:val="17"/>
              </w:rPr>
              <w:t>A,B,C,D,E,F</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M1_Q20</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M3_Q12</w:t>
            </w:r>
          </w:p>
        </w:tc>
        <w:tc>
          <w:tcPr>
            <w:tcW w:type="dxa" w:w="1680"/>
          </w:tcPr>
          <w:p>
            <w:r>
              <w:rPr>
                <w:sz w:val="17"/>
              </w:rPr>
              <w:t>A,B,C,D,E</w:t>
            </w:r>
          </w:p>
        </w:tc>
        <w:tc>
          <w:tcPr>
            <w:tcW w:type="dxa" w:w="1680"/>
          </w:tcPr>
          <w:p>
            <w:r>
              <w:rPr>
                <w:sz w:val="17"/>
              </w:rPr>
              <w:t>A,B,C,D,E</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M3_Q04</w:t>
            </w:r>
          </w:p>
        </w:tc>
        <w:tc>
          <w:tcPr>
            <w:tcW w:type="dxa" w:w="1680"/>
          </w:tcPr>
          <w:p>
            <w:r>
              <w:rPr>
                <w:sz w:val="17"/>
              </w:rPr>
              <w:t>A,B,C,D</w:t>
            </w:r>
          </w:p>
        </w:tc>
        <w:tc>
          <w:tcPr>
            <w:tcW w:type="dxa" w:w="1680"/>
          </w:tcPr>
          <w:p>
            <w:r>
              <w:rPr>
                <w:sz w:val="17"/>
              </w:rPr>
              <w:t>—</w:t>
            </w:r>
          </w:p>
        </w:tc>
        <w:tc>
          <w:tcPr>
            <w:tcW w:type="dxa" w:w="1680"/>
          </w:tcPr>
          <w:p>
            <w:r>
              <w:rPr>
                <w:sz w:val="17"/>
              </w:rPr>
              <w:t>avant le 07/10/2026</w:t>
            </w:r>
          </w:p>
        </w:tc>
        <w:tc>
          <w:tcPr>
            <w:tcW w:type="dxa" w:w="1680"/>
          </w:tcPr>
          <w:p>
            <w:r>
              <w:rPr>
                <w:sz w:val="17"/>
              </w:rPr>
              <w:t>libellé modifié le 07/10/2026 : sens non identique avant cette date</w:t>
            </w:r>
          </w:p>
        </w:tc>
        <w:tc>
          <w:tcPr>
            <w:tcW w:type="dxa" w:w="1680"/>
          </w:tcPr>
          <w:p>
            <w:r>
              <w:rPr>
                <w:sz w:val="17"/>
              </w:rPr>
              <w:t>nouvelle réponse demandée</w:t>
            </w:r>
          </w:p>
        </w:tc>
      </w:tr>
      <w:tr>
        <w:tc>
          <w:tcPr>
            <w:tcW w:type="dxa" w:w="1680"/>
          </w:tcPr>
          <w:p>
            <w:r>
              <w:rPr>
                <w:sz w:val="17"/>
              </w:rPr>
              <w:t>M3_Q04</w:t>
            </w:r>
          </w:p>
        </w:tc>
        <w:tc>
          <w:tcPr>
            <w:tcW w:type="dxa" w:w="1680"/>
          </w:tcPr>
          <w:p>
            <w:r>
              <w:rPr>
                <w:sz w:val="17"/>
              </w:rPr>
              <w:t>A,B,C,D</w:t>
            </w:r>
          </w:p>
        </w:tc>
        <w:tc>
          <w:tcPr>
            <w:tcW w:type="dxa" w:w="1680"/>
          </w:tcPr>
          <w:p>
            <w:r>
              <w:rPr>
                <w:sz w:val="17"/>
              </w:rPr>
              <w:t>A,B,C,D</w:t>
            </w:r>
          </w:p>
        </w:tc>
        <w:tc>
          <w:tcPr>
            <w:tcW w:type="dxa" w:w="1680"/>
          </w:tcPr>
          <w:p>
            <w:r>
              <w:rPr>
                <w:sz w:val="17"/>
              </w:rPr>
              <w:t>à partir du 07/10/2026</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M4_Q16</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M4_Q17</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M6_Q05</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M6_Q04</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M6_Q24</w:t>
            </w:r>
          </w:p>
        </w:tc>
        <w:tc>
          <w:tcPr>
            <w:tcW w:type="dxa" w:w="1680"/>
          </w:tcPr>
          <w:p>
            <w:r>
              <w:rPr>
                <w:sz w:val="17"/>
              </w:rPr>
              <w:t>A,B,C,D,E</w:t>
            </w:r>
          </w:p>
        </w:tc>
        <w:tc>
          <w:tcPr>
            <w:tcW w:type="dxa" w:w="1680"/>
          </w:tcPr>
          <w:p>
            <w:r>
              <w:rPr>
                <w:sz w:val="17"/>
              </w:rPr>
              <w:t>A,B,C,D,E</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M8_Q16</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M8_Q19</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M6_Q19</w:t>
            </w:r>
          </w:p>
        </w:tc>
        <w:tc>
          <w:tcPr>
            <w:tcW w:type="dxa" w:w="1680"/>
          </w:tcPr>
          <w:p>
            <w:r>
              <w:rPr>
                <w:sz w:val="17"/>
              </w:rPr>
              <w:t>A,B,C,D,E,F,G</w:t>
            </w:r>
          </w:p>
        </w:tc>
        <w:tc>
          <w:tcPr>
            <w:tcW w:type="dxa" w:w="1680"/>
          </w:tcPr>
          <w:p>
            <w:r>
              <w:rPr>
                <w:sz w:val="17"/>
              </w:rPr>
              <w:t>A,B,C,D,E,F,G</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M8_Q18</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M8_Q20</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M8_Q10</w:t>
            </w:r>
          </w:p>
        </w:tc>
        <w:tc>
          <w:tcPr>
            <w:tcW w:type="dxa" w:w="1680"/>
          </w:tcPr>
          <w:p>
            <w:r>
              <w:rPr>
                <w:sz w:val="17"/>
              </w:rPr>
              <w:t>A,B,C,D,E,F,G,H,I,J</w:t>
            </w:r>
          </w:p>
        </w:tc>
        <w:tc>
          <w:tcPr>
            <w:tcW w:type="dxa" w:w="1680"/>
          </w:tcPr>
          <w:p>
            <w:r>
              <w:rPr>
                <w:sz w:val="17"/>
              </w:rPr>
              <w:t>A,B,C,D,E,F,G,H,I,J</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M8_Q12</w:t>
            </w:r>
          </w:p>
        </w:tc>
        <w:tc>
          <w:tcPr>
            <w:tcW w:type="dxa" w:w="1680"/>
          </w:tcPr>
          <w:p>
            <w:r>
              <w:rPr>
                <w:sz w:val="17"/>
              </w:rPr>
              <w:t>A,B,C,D,E,F,G,H,I,J,K</w:t>
            </w:r>
          </w:p>
        </w:tc>
        <w:tc>
          <w:tcPr>
            <w:tcW w:type="dxa" w:w="1680"/>
          </w:tcPr>
          <w:p>
            <w:r>
              <w:rPr>
                <w:sz w:val="17"/>
              </w:rPr>
              <w:t>A,B,C,D,E,F,G,H,I,J,K</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M9_Q16</w:t>
            </w:r>
          </w:p>
        </w:tc>
        <w:tc>
          <w:tcPr>
            <w:tcW w:type="dxa" w:w="1680"/>
          </w:tcPr>
          <w:p>
            <w:r>
              <w:rPr>
                <w:sz w:val="17"/>
              </w:rPr>
              <w:t>A,B,C,D,E</w:t>
            </w:r>
          </w:p>
        </w:tc>
        <w:tc>
          <w:tcPr>
            <w:tcW w:type="dxa" w:w="1680"/>
          </w:tcPr>
          <w:p>
            <w:r>
              <w:rPr>
                <w:sz w:val="17"/>
              </w:rPr>
              <w:t>A,B,C,D,E</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M5_Q08</w:t>
            </w:r>
          </w:p>
        </w:tc>
        <w:tc>
          <w:tcPr>
            <w:tcW w:type="dxa" w:w="1680"/>
          </w:tcPr>
          <w:p>
            <w:r>
              <w:rPr>
                <w:sz w:val="17"/>
              </w:rPr>
              <w:t>A,C,D</w:t>
            </w:r>
          </w:p>
        </w:tc>
        <w:tc>
          <w:tcPr>
            <w:tcW w:type="dxa" w:w="1680"/>
          </w:tcPr>
          <w:p>
            <w:r>
              <w:rPr>
                <w:sz w:val="17"/>
              </w:rPr>
              <w:t>A,C,D</w:t>
            </w:r>
          </w:p>
        </w:tc>
        <w:tc>
          <w:tcPr>
            <w:tcW w:type="dxa" w:w="1680"/>
          </w:tcPr>
          <w:p>
            <w:r>
              <w:rPr>
                <w:sz w:val="17"/>
              </w:rPr>
              <w:t>avant le 07/10/2026</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M5_Q08</w:t>
            </w:r>
          </w:p>
        </w:tc>
        <w:tc>
          <w:tcPr>
            <w:tcW w:type="dxa" w:w="1680"/>
          </w:tcPr>
          <w:p>
            <w:r>
              <w:rPr>
                <w:sz w:val="17"/>
              </w:rPr>
              <w:t>A,B,C,D</w:t>
            </w:r>
          </w:p>
        </w:tc>
        <w:tc>
          <w:tcPr>
            <w:tcW w:type="dxa" w:w="1680"/>
          </w:tcPr>
          <w:p>
            <w:r>
              <w:rPr>
                <w:sz w:val="17"/>
              </w:rPr>
              <w:t>A,B,C,D</w:t>
            </w:r>
          </w:p>
        </w:tc>
        <w:tc>
          <w:tcPr>
            <w:tcW w:type="dxa" w:w="1680"/>
          </w:tcPr>
          <w:p>
            <w:r>
              <w:rPr>
                <w:sz w:val="17"/>
              </w:rPr>
              <w:t>à partir du 07/10/2026</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M5_Q08</w:t>
            </w:r>
          </w:p>
        </w:tc>
        <w:tc>
          <w:tcPr>
            <w:tcW w:type="dxa" w:w="1680"/>
          </w:tcPr>
          <w:p>
            <w:r>
              <w:rPr>
                <w:sz w:val="17"/>
              </w:rPr>
              <w:t>B</w:t>
            </w:r>
          </w:p>
        </w:tc>
        <w:tc>
          <w:tcPr>
            <w:tcW w:type="dxa" w:w="1680"/>
          </w:tcPr>
          <w:p>
            <w:r>
              <w:rPr>
                <w:sz w:val="17"/>
              </w:rPr>
              <w:t>—</w:t>
            </w:r>
          </w:p>
        </w:tc>
        <w:tc>
          <w:tcPr>
            <w:tcW w:type="dxa" w:w="1680"/>
          </w:tcPr>
          <w:p>
            <w:r>
              <w:rPr>
                <w:sz w:val="17"/>
              </w:rPr>
              <w:t>avant le 07/10/2026</w:t>
            </w:r>
          </w:p>
        </w:tc>
        <w:tc>
          <w:tcPr>
            <w:tcW w:type="dxa" w:w="1680"/>
          </w:tcPr>
          <w:p>
            <w:r>
              <w:rPr>
                <w:sz w:val="17"/>
              </w:rPr>
              <w:t>libellé modifié le 07/10/2026 : sens non identique avant cette date</w:t>
            </w:r>
          </w:p>
        </w:tc>
        <w:tc>
          <w:tcPr>
            <w:tcW w:type="dxa" w:w="1680"/>
          </w:tcPr>
          <w:p>
            <w:r>
              <w:rPr>
                <w:sz w:val="17"/>
              </w:rPr>
              <w:t>nouvelle réponse demandée</w:t>
            </w:r>
          </w:p>
        </w:tc>
      </w:tr>
      <w:tr>
        <w:tc>
          <w:tcPr>
            <w:tcW w:type="dxa" w:w="1680"/>
          </w:tcPr>
          <w:p>
            <w:r>
              <w:rPr>
                <w:sz w:val="17"/>
              </w:rPr>
              <w:t>M9_Q24</w:t>
            </w:r>
          </w:p>
        </w:tc>
        <w:tc>
          <w:tcPr>
            <w:tcW w:type="dxa" w:w="1680"/>
          </w:tcPr>
          <w:p>
            <w:r>
              <w:rPr>
                <w:sz w:val="17"/>
              </w:rPr>
              <w:t>A,B,C,D,E</w:t>
            </w:r>
          </w:p>
        </w:tc>
        <w:tc>
          <w:tcPr>
            <w:tcW w:type="dxa" w:w="1680"/>
          </w:tcPr>
          <w:p>
            <w:r>
              <w:rPr>
                <w:sz w:val="17"/>
              </w:rPr>
              <w:t>A,B,C,D,E</w:t>
            </w:r>
          </w:p>
        </w:tc>
        <w:tc>
          <w:tcPr>
            <w:tcW w:type="dxa" w:w="1680"/>
          </w:tcPr>
          <w:p>
            <w:r>
              <w:rPr>
                <w:sz w:val="17"/>
              </w:rPr>
              <w:t>toutes dates</w:t>
            </w:r>
          </w:p>
        </w:tc>
        <w:tc>
          <w:tcPr>
            <w:tcW w:type="dxa" w:w="1680"/>
          </w:tcPr>
          <w:p>
            <w:r>
              <w:rPr>
                <w:sz w:val="17"/>
              </w:rPr>
              <w:t>question, options, codes et type identiques</w:t>
            </w:r>
          </w:p>
        </w:tc>
        <w:tc>
          <w:tcPr>
            <w:tcW w:type="dxa" w:w="1680"/>
          </w:tcPr>
          <w:p>
            <w:r>
              <w:rPr>
                <w:sz w:val="17"/>
              </w:rPr>
              <w:t>conservée (équivalence démontrée)</w:t>
            </w:r>
          </w:p>
        </w:tc>
      </w:tr>
      <w:tr>
        <w:tc>
          <w:tcPr>
            <w:tcW w:type="dxa" w:w="1680"/>
          </w:tcPr>
          <w:p>
            <w:r>
              <w:rPr>
                <w:sz w:val="17"/>
              </w:rPr>
              <w:t>M10_Q17</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r>
        <w:tc>
          <w:tcPr>
            <w:tcW w:type="dxa" w:w="1680"/>
          </w:tcPr>
          <w:p>
            <w:r>
              <w:rPr>
                <w:sz w:val="17"/>
              </w:rPr>
              <w:t>M10_Q19</w:t>
            </w:r>
          </w:p>
        </w:tc>
        <w:tc>
          <w:tcPr>
            <w:tcW w:type="dxa" w:w="1680"/>
          </w:tcPr>
          <w:p>
            <w:r>
              <w:rPr>
                <w:sz w:val="17"/>
              </w:rPr>
              <w:t>A,B,C,D</w:t>
            </w:r>
          </w:p>
        </w:tc>
        <w:tc>
          <w:tcPr>
            <w:tcW w:type="dxa" w:w="1680"/>
          </w:tcPr>
          <w:p>
            <w:r>
              <w:rPr>
                <w:sz w:val="17"/>
              </w:rPr>
              <w:t>A,B,C,D</w:t>
            </w:r>
          </w:p>
        </w:tc>
        <w:tc>
          <w:tcPr>
            <w:tcW w:type="dxa" w:w="1680"/>
          </w:tcPr>
          <w:p>
            <w:r>
              <w:rPr>
                <w:sz w:val="17"/>
              </w:rPr>
              <w:t>toutes dates</w:t>
            </w:r>
          </w:p>
        </w:tc>
        <w:tc>
          <w:tcPr>
            <w:tcW w:type="dxa" w:w="1680"/>
          </w:tcPr>
          <w:p>
            <w:r>
              <w:rPr>
                <w:sz w:val="17"/>
              </w:rPr>
              <w:t>question, options, codes et type identiques ; seule l’option « je préfère ne pas répondre » ou une option voisine sans effet sur la famille de réponse a été ajoutée</w:t>
            </w:r>
          </w:p>
        </w:tc>
        <w:tc>
          <w:tcPr>
            <w:tcW w:type="dxa" w:w="1680"/>
          </w:tcPr>
          <w:p>
            <w:r>
              <w:rPr>
                <w:sz w:val="17"/>
              </w:rPr>
              <w:t>conservée (équivalence démontrée)</w:t>
            </w:r>
          </w:p>
        </w:tc>
      </w:tr>
    </w:tbl>
    <w:p/>
    <w:p>
      <w:pPr>
        <w:pStyle w:val="Heading2"/>
      </w:pPr>
      <w:r>
        <w:rPr/>
        <w:t>10.3 Questions V7 sources de nouvelles questions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EDE7F6"/>
          </w:tcPr>
          <w:p>
            <w:r>
              <w:rPr>
                <w:b/>
                <w:sz w:val="17"/>
              </w:rPr>
              <w:t>Ancien identifiant</w:t>
            </w:r>
          </w:p>
        </w:tc>
        <w:tc>
          <w:tcPr>
            <w:tcW w:type="dxa" w:w="1680"/>
            <w:shd w:val="clear" w:color="auto" w:fill="EDE7F6"/>
          </w:tcPr>
          <w:p>
            <w:r>
              <w:rPr>
                <w:b/>
                <w:sz w:val="17"/>
              </w:rPr>
              <w:t>Ancien code</w:t>
            </w:r>
          </w:p>
        </w:tc>
        <w:tc>
          <w:tcPr>
            <w:tcW w:type="dxa" w:w="1680"/>
            <w:shd w:val="clear" w:color="auto" w:fill="EDE7F6"/>
          </w:tcPr>
          <w:p>
            <w:r>
              <w:rPr>
                <w:b/>
                <w:sz w:val="17"/>
              </w:rPr>
              <w:t>Nouvelle question</w:t>
            </w:r>
          </w:p>
        </w:tc>
        <w:tc>
          <w:tcPr>
            <w:tcW w:type="dxa" w:w="1680"/>
            <w:shd w:val="clear" w:color="auto" w:fill="EDE7F6"/>
          </w:tcPr>
          <w:p>
            <w:r>
              <w:rPr>
                <w:b/>
                <w:sz w:val="17"/>
              </w:rPr>
              <w:t>Nouvelle valeur</w:t>
            </w:r>
          </w:p>
        </w:tc>
        <w:tc>
          <w:tcPr>
            <w:tcW w:type="dxa" w:w="1680"/>
            <w:shd w:val="clear" w:color="auto" w:fill="EDE7F6"/>
          </w:tcPr>
          <w:p>
            <w:r>
              <w:rPr>
                <w:b/>
                <w:sz w:val="17"/>
              </w:rPr>
              <w:t>Règle</w:t>
            </w:r>
          </w:p>
        </w:tc>
        <w:tc>
          <w:tcPr>
            <w:tcW w:type="dxa" w:w="1680"/>
            <w:shd w:val="clear" w:color="auto" w:fill="EDE7F6"/>
          </w:tcPr>
          <w:p>
            <w:r>
              <w:rPr>
                <w:b/>
                <w:sz w:val="17"/>
              </w:rPr>
              <w:t>Statut</w:t>
            </w:r>
          </w:p>
        </w:tc>
      </w:tr>
      <w:tr>
        <w:tc>
          <w:tcPr>
            <w:tcW w:type="dxa" w:w="1680"/>
          </w:tcPr>
          <w:p>
            <w:r>
              <w:rPr>
                <w:sz w:val="17"/>
              </w:rPr>
              <w:t>M0_Q01</w:t>
            </w:r>
          </w:p>
        </w:tc>
        <w:tc>
          <w:tcPr>
            <w:tcW w:type="dxa" w:w="1680"/>
          </w:tcPr>
          <w:p>
            <w:r>
              <w:rPr>
                <w:sz w:val="17"/>
              </w:rPr>
              <w:t>A, B, C, D</w:t>
            </w:r>
          </w:p>
        </w:tc>
        <w:tc>
          <w:tcPr>
            <w:tcW w:type="dxa" w:w="1680"/>
          </w:tcPr>
          <w:p>
            <w:r>
              <w:rPr>
                <w:sz w:val="17"/>
              </w:rPr>
              <w:t>V82_M0_02</w:t>
            </w:r>
          </w:p>
        </w:tc>
        <w:tc>
          <w:tcPr>
            <w:tcW w:type="dxa" w:w="1680"/>
          </w:tcPr>
          <w:p>
            <w:r>
              <w:rPr>
                <w:sz w:val="17"/>
              </w:rPr>
              <w:t>plage préremplie</w:t>
            </w:r>
          </w:p>
        </w:tc>
        <w:tc>
          <w:tcPr>
            <w:tcW w:type="dxa" w:w="1680"/>
          </w:tcPr>
          <w:p>
            <w:r>
              <w:rPr>
                <w:sz w:val="17"/>
              </w:rPr>
              <w:t>A ±5 ans ; B −5 à 0 ; C 0 à +5 ; D ±10</w:t>
            </w:r>
          </w:p>
        </w:tc>
        <w:tc>
          <w:tcPr>
            <w:tcW w:type="dxa" w:w="1680"/>
          </w:tcPr>
          <w:p>
            <w:r>
              <w:rPr>
                <w:sz w:val="17"/>
              </w:rPr>
              <w:t>confirmation demandée (préremplie)</w:t>
            </w:r>
          </w:p>
        </w:tc>
      </w:tr>
      <w:tr>
        <w:tc>
          <w:tcPr>
            <w:tcW w:type="dxa" w:w="1680"/>
          </w:tcPr>
          <w:p>
            <w:r>
              <w:rPr>
                <w:sz w:val="17"/>
              </w:rPr>
              <w:t>M0_Q05</w:t>
            </w:r>
          </w:p>
        </w:tc>
        <w:tc>
          <w:tcPr>
            <w:tcW w:type="dxa" w:w="1680"/>
          </w:tcPr>
          <w:p>
            <w:r>
              <w:rPr>
                <w:sz w:val="17"/>
              </w:rPr>
              <w:t>A</w:t>
            </w:r>
          </w:p>
        </w:tc>
        <w:tc>
          <w:tcPr>
            <w:tcW w:type="dxa" w:w="1680"/>
          </w:tcPr>
          <w:p>
            <w:r>
              <w:rPr>
                <w:sz w:val="17"/>
              </w:rPr>
              <w:t>V82_M0_03</w:t>
            </w:r>
          </w:p>
        </w:tc>
        <w:tc>
          <w:tcPr>
            <w:tcW w:type="dxa" w:w="1680"/>
          </w:tcPr>
          <w:p>
            <w:r>
              <w:rPr>
                <w:sz w:val="17"/>
              </w:rPr>
              <w:t>A</w:t>
            </w:r>
          </w:p>
        </w:tc>
        <w:tc>
          <w:tcPr>
            <w:tcW w:type="dxa" w:w="1680"/>
          </w:tcPr>
          <w:p>
            <w:r>
              <w:rPr>
                <w:sz w:val="17"/>
              </w:rPr>
              <w:t>pas d’enfants = pas d’enfant</w:t>
            </w:r>
          </w:p>
        </w:tc>
        <w:tc>
          <w:tcPr>
            <w:tcW w:type="dxa" w:w="1680"/>
          </w:tcPr>
          <w:p>
            <w:r>
              <w:rPr>
                <w:sz w:val="17"/>
              </w:rPr>
              <w:t>conservée (équivalence démontrée)</w:t>
            </w:r>
          </w:p>
        </w:tc>
      </w:tr>
      <w:tr>
        <w:tc>
          <w:tcPr>
            <w:tcW w:type="dxa" w:w="1680"/>
          </w:tcPr>
          <w:p>
            <w:r>
              <w:rPr>
                <w:sz w:val="17"/>
              </w:rPr>
              <w:t>M0_Q05</w:t>
            </w:r>
          </w:p>
        </w:tc>
        <w:tc>
          <w:tcPr>
            <w:tcW w:type="dxa" w:w="1680"/>
          </w:tcPr>
          <w:p>
            <w:r>
              <w:rPr>
                <w:sz w:val="17"/>
              </w:rPr>
              <w:t>D</w:t>
            </w:r>
          </w:p>
        </w:tc>
        <w:tc>
          <w:tcPr>
            <w:tcW w:type="dxa" w:w="1680"/>
          </w:tcPr>
          <w:p>
            <w:r>
              <w:rPr>
                <w:sz w:val="17"/>
              </w:rPr>
              <w:t>V82_M0_03</w:t>
            </w:r>
          </w:p>
        </w:tc>
        <w:tc>
          <w:tcPr>
            <w:tcW w:type="dxa" w:w="1680"/>
          </w:tcPr>
          <w:p>
            <w:r>
              <w:rPr>
                <w:sz w:val="17"/>
              </w:rPr>
              <w:t>E</w:t>
            </w:r>
          </w:p>
        </w:tc>
        <w:tc>
          <w:tcPr>
            <w:tcW w:type="dxa" w:w="1680"/>
          </w:tcPr>
          <w:p>
            <w:r>
              <w:rPr>
                <w:sz w:val="17"/>
              </w:rPr>
              <w:t>tous autonomes = majeurs ou autonomes</w:t>
            </w:r>
          </w:p>
        </w:tc>
        <w:tc>
          <w:tcPr>
            <w:tcW w:type="dxa" w:w="1680"/>
          </w:tcPr>
          <w:p>
            <w:r>
              <w:rPr>
                <w:sz w:val="17"/>
              </w:rPr>
              <w:t>conservée (équivalence démontrée)</w:t>
            </w:r>
          </w:p>
        </w:tc>
      </w:tr>
      <w:tr>
        <w:tc>
          <w:tcPr>
            <w:tcW w:type="dxa" w:w="1680"/>
          </w:tcPr>
          <w:p>
            <w:r>
              <w:rPr>
                <w:sz w:val="17"/>
              </w:rPr>
              <w:t>M0_Q05</w:t>
            </w:r>
          </w:p>
        </w:tc>
        <w:tc>
          <w:tcPr>
            <w:tcW w:type="dxa" w:w="1680"/>
          </w:tcPr>
          <w:p>
            <w:r>
              <w:rPr>
                <w:sz w:val="17"/>
              </w:rPr>
              <w:t>B, C</w:t>
            </w:r>
          </w:p>
        </w:tc>
        <w:tc>
          <w:tcPr>
            <w:tcW w:type="dxa" w:w="1680"/>
          </w:tcPr>
          <w:p>
            <w:r>
              <w:rPr>
                <w:sz w:val="17"/>
              </w:rPr>
              <w:t>V82_M0_03</w:t>
            </w:r>
          </w:p>
        </w:tc>
        <w:tc>
          <w:tcPr>
            <w:tcW w:type="dxa" w:w="1680"/>
          </w:tcPr>
          <w:p>
            <w:r>
              <w:rPr>
                <w:sz w:val="17"/>
              </w:rPr>
              <w:t>—</w:t>
            </w:r>
          </w:p>
        </w:tc>
        <w:tc>
          <w:tcPr>
            <w:tcW w:type="dxa" w:w="1680"/>
          </w:tcPr>
          <w:p>
            <w:r>
              <w:rPr>
                <w:sz w:val="17"/>
              </w:rPr>
              <w:t>résidence des enfants inconnue</w:t>
            </w:r>
          </w:p>
        </w:tc>
        <w:tc>
          <w:tcPr>
            <w:tcW w:type="dxa" w:w="1680"/>
          </w:tcPr>
          <w:p>
            <w:r>
              <w:rPr>
                <w:sz w:val="17"/>
              </w:rPr>
              <w:t>nouvelle réponse demandée</w:t>
            </w:r>
          </w:p>
        </w:tc>
      </w:tr>
      <w:tr>
        <w:tc>
          <w:tcPr>
            <w:tcW w:type="dxa" w:w="1680"/>
          </w:tcPr>
          <w:p>
            <w:r>
              <w:rPr>
                <w:sz w:val="17"/>
              </w:rPr>
              <w:t>M3_Q11</w:t>
            </w:r>
          </w:p>
        </w:tc>
        <w:tc>
          <w:tcPr>
            <w:tcW w:type="dxa" w:w="1680"/>
          </w:tcPr>
          <w:p>
            <w:r>
              <w:rPr>
                <w:sz w:val="17"/>
              </w:rPr>
              <w:t>E, A, B, C, D</w:t>
            </w:r>
          </w:p>
        </w:tc>
        <w:tc>
          <w:tcPr>
            <w:tcW w:type="dxa" w:w="1680"/>
          </w:tcPr>
          <w:p>
            <w:r>
              <w:rPr>
                <w:sz w:val="17"/>
              </w:rPr>
              <w:t>V82_M3_01</w:t>
            </w:r>
          </w:p>
        </w:tc>
        <w:tc>
          <w:tcPr>
            <w:tcW w:type="dxa" w:w="1680"/>
          </w:tcPr>
          <w:p>
            <w:r>
              <w:rPr>
                <w:sz w:val="17"/>
              </w:rPr>
              <w:t>A, B, C, D, D</w:t>
            </w:r>
          </w:p>
        </w:tc>
        <w:tc>
          <w:tcPr>
            <w:tcW w:type="dxa" w:w="1680"/>
          </w:tcPr>
          <w:p>
            <w:r>
              <w:rPr>
                <w:sz w:val="17"/>
              </w:rPr>
              <w:t>jamais → A ; séparation en cours → B ; moins de 6 mois → C ; plus de 6 mois → D</w:t>
            </w:r>
          </w:p>
        </w:tc>
        <w:tc>
          <w:tcPr>
            <w:tcW w:type="dxa" w:w="1680"/>
          </w:tcPr>
          <w:p>
            <w:r>
              <w:rPr>
                <w:sz w:val="17"/>
              </w:rPr>
              <w:t>conservée (équivalence démontrée)</w:t>
            </w:r>
          </w:p>
        </w:tc>
      </w:tr>
      <w:tr>
        <w:tc>
          <w:tcPr>
            <w:tcW w:type="dxa" w:w="1680"/>
          </w:tcPr>
          <w:p>
            <w:r>
              <w:rPr>
                <w:sz w:val="17"/>
              </w:rPr>
              <w:t>M8_Q01</w:t>
            </w:r>
          </w:p>
        </w:tc>
        <w:tc>
          <w:tcPr>
            <w:tcW w:type="dxa" w:w="1680"/>
          </w:tcPr>
          <w:p>
            <w:r>
              <w:rPr>
                <w:sz w:val="17"/>
              </w:rPr>
              <w:t>A, B, D</w:t>
            </w:r>
          </w:p>
        </w:tc>
        <w:tc>
          <w:tcPr>
            <w:tcW w:type="dxa" w:w="1680"/>
          </w:tcPr>
          <w:p>
            <w:r>
              <w:rPr>
                <w:sz w:val="17"/>
              </w:rPr>
              <w:t>V82_M8_01</w:t>
            </w:r>
          </w:p>
        </w:tc>
        <w:tc>
          <w:tcPr>
            <w:tcW w:type="dxa" w:w="1680"/>
          </w:tcPr>
          <w:p>
            <w:r>
              <w:rPr>
                <w:sz w:val="17"/>
              </w:rPr>
              <w:t>A, B, D</w:t>
            </w:r>
          </w:p>
        </w:tc>
        <w:tc>
          <w:tcPr>
            <w:tcW w:type="dxa" w:w="1680"/>
          </w:tcPr>
          <w:p>
            <w:r>
              <w:rPr>
                <w:sz w:val="17"/>
              </w:rPr>
              <w:t>mêmes intentions</w:t>
            </w:r>
          </w:p>
        </w:tc>
        <w:tc>
          <w:tcPr>
            <w:tcW w:type="dxa" w:w="1680"/>
          </w:tcPr>
          <w:p>
            <w:r>
              <w:rPr>
                <w:sz w:val="17"/>
              </w:rPr>
              <w:t>conservée (équivalence démontrée)</w:t>
            </w:r>
          </w:p>
        </w:tc>
      </w:tr>
      <w:tr>
        <w:tc>
          <w:tcPr>
            <w:tcW w:type="dxa" w:w="1680"/>
          </w:tcPr>
          <w:p>
            <w:r>
              <w:rPr>
                <w:sz w:val="17"/>
              </w:rPr>
              <w:t>M8_Q01</w:t>
            </w:r>
          </w:p>
        </w:tc>
        <w:tc>
          <w:tcPr>
            <w:tcW w:type="dxa" w:w="1680"/>
          </w:tcPr>
          <w:p>
            <w:r>
              <w:rPr>
                <w:sz w:val="17"/>
              </w:rPr>
              <w:t>C</w:t>
            </w:r>
          </w:p>
        </w:tc>
        <w:tc>
          <w:tcPr>
            <w:tcW w:type="dxa" w:w="1680"/>
          </w:tcPr>
          <w:p>
            <w:r>
              <w:rPr>
                <w:sz w:val="17"/>
              </w:rPr>
              <w:t>V82_M8_01</w:t>
            </w:r>
          </w:p>
        </w:tc>
        <w:tc>
          <w:tcPr>
            <w:tcW w:type="dxa" w:w="1680"/>
          </w:tcPr>
          <w:p>
            <w:r>
              <w:rPr>
                <w:sz w:val="17"/>
              </w:rPr>
              <w:t>—</w:t>
            </w:r>
          </w:p>
        </w:tc>
        <w:tc>
          <w:tcPr>
            <w:tcW w:type="dxa" w:w="1680"/>
          </w:tcPr>
          <w:p>
            <w:r>
              <w:rPr>
                <w:sz w:val="17"/>
              </w:rPr>
              <w:t>sens différent</w:t>
            </w:r>
          </w:p>
        </w:tc>
        <w:tc>
          <w:tcPr>
            <w:tcW w:type="dxa" w:w="1680"/>
          </w:tcPr>
          <w:p>
            <w:r>
              <w:rPr>
                <w:sz w:val="17"/>
              </w:rPr>
              <w:t>nouvelle réponse demandée</w:t>
            </w:r>
          </w:p>
        </w:tc>
      </w:tr>
      <w:tr>
        <w:tc>
          <w:tcPr>
            <w:tcW w:type="dxa" w:w="1680"/>
          </w:tcPr>
          <w:p>
            <w:r>
              <w:rPr>
                <w:sz w:val="17"/>
              </w:rPr>
              <w:t>M8_Q17</w:t>
            </w:r>
          </w:p>
        </w:tc>
        <w:tc>
          <w:tcPr>
            <w:tcW w:type="dxa" w:w="1680"/>
          </w:tcPr>
          <w:p>
            <w:r>
              <w:rPr>
                <w:sz w:val="17"/>
              </w:rPr>
              <w:t>A, B, C</w:t>
            </w:r>
          </w:p>
        </w:tc>
        <w:tc>
          <w:tcPr>
            <w:tcW w:type="dxa" w:w="1680"/>
          </w:tcPr>
          <w:p>
            <w:r>
              <w:rPr>
                <w:sz w:val="17"/>
              </w:rPr>
              <w:t>V82_M8_02</w:t>
            </w:r>
          </w:p>
        </w:tc>
        <w:tc>
          <w:tcPr>
            <w:tcW w:type="dxa" w:w="1680"/>
          </w:tcPr>
          <w:p>
            <w:r>
              <w:rPr>
                <w:sz w:val="17"/>
              </w:rPr>
              <w:t>A, B, C</w:t>
            </w:r>
          </w:p>
        </w:tc>
        <w:tc>
          <w:tcPr>
            <w:tcW w:type="dxa" w:w="1680"/>
          </w:tcPr>
          <w:p>
            <w:r>
              <w:rPr>
                <w:sz w:val="17"/>
              </w:rPr>
              <w:t>C (2 à 3 ans) incluse dans « plus de deux ans »</w:t>
            </w:r>
          </w:p>
        </w:tc>
        <w:tc>
          <w:tcPr>
            <w:tcW w:type="dxa" w:w="1680"/>
          </w:tcPr>
          <w:p>
            <w:r>
              <w:rPr>
                <w:sz w:val="17"/>
              </w:rPr>
              <w:t>conservée (équivalence démontrée)</w:t>
            </w:r>
          </w:p>
        </w:tc>
      </w:tr>
      <w:tr>
        <w:tc>
          <w:tcPr>
            <w:tcW w:type="dxa" w:w="1680"/>
          </w:tcPr>
          <w:p>
            <w:r>
              <w:rPr>
                <w:sz w:val="17"/>
              </w:rPr>
              <w:t>M8_Q17</w:t>
            </w:r>
          </w:p>
        </w:tc>
        <w:tc>
          <w:tcPr>
            <w:tcW w:type="dxa" w:w="1680"/>
          </w:tcPr>
          <w:p>
            <w:r>
              <w:rPr>
                <w:sz w:val="17"/>
              </w:rPr>
              <w:t>D</w:t>
            </w:r>
          </w:p>
        </w:tc>
        <w:tc>
          <w:tcPr>
            <w:tcW w:type="dxa" w:w="1680"/>
          </w:tcPr>
          <w:p>
            <w:r>
              <w:rPr>
                <w:sz w:val="17"/>
              </w:rPr>
              <w:t>V82_M8_02</w:t>
            </w:r>
          </w:p>
        </w:tc>
        <w:tc>
          <w:tcPr>
            <w:tcW w:type="dxa" w:w="1680"/>
          </w:tcPr>
          <w:p>
            <w:r>
              <w:rPr>
                <w:sz w:val="17"/>
              </w:rPr>
              <w:t>—</w:t>
            </w:r>
          </w:p>
        </w:tc>
        <w:tc>
          <w:tcPr>
            <w:tcW w:type="dxa" w:w="1680"/>
          </w:tcPr>
          <w:p>
            <w:r>
              <w:rPr>
                <w:sz w:val="17"/>
              </w:rPr>
              <w:t>C, D ou E possibles</w:t>
            </w:r>
          </w:p>
        </w:tc>
        <w:tc>
          <w:tcPr>
            <w:tcW w:type="dxa" w:w="1680"/>
          </w:tcPr>
          <w:p>
            <w:r>
              <w:rPr>
                <w:sz w:val="17"/>
              </w:rPr>
              <w:t>nouvelle réponse demandée</w:t>
            </w:r>
          </w:p>
        </w:tc>
      </w:tr>
      <w:tr>
        <w:tc>
          <w:tcPr>
            <w:tcW w:type="dxa" w:w="1680"/>
          </w:tcPr>
          <w:p>
            <w:r>
              <w:rPr>
                <w:sz w:val="17"/>
              </w:rPr>
              <w:t>M4_Q01</w:t>
            </w:r>
          </w:p>
        </w:tc>
        <w:tc>
          <w:tcPr>
            <w:tcW w:type="dxa" w:w="1680"/>
          </w:tcPr>
          <w:p>
            <w:r>
              <w:rPr>
                <w:sz w:val="17"/>
              </w:rPr>
              <w:t>A, B</w:t>
            </w:r>
          </w:p>
        </w:tc>
        <w:tc>
          <w:tcPr>
            <w:tcW w:type="dxa" w:w="1680"/>
          </w:tcPr>
          <w:p>
            <w:r>
              <w:rPr>
                <w:sz w:val="17"/>
              </w:rPr>
              <w:t>V82_M4_01</w:t>
            </w:r>
          </w:p>
        </w:tc>
        <w:tc>
          <w:tcPr>
            <w:tcW w:type="dxa" w:w="1680"/>
          </w:tcPr>
          <w:p>
            <w:r>
              <w:rPr>
                <w:sz w:val="17"/>
              </w:rPr>
              <w:t>A, B</w:t>
            </w:r>
          </w:p>
        </w:tc>
        <w:tc>
          <w:tcPr>
            <w:tcW w:type="dxa" w:w="1680"/>
          </w:tcPr>
          <w:p>
            <w:r>
              <w:rPr>
                <w:sz w:val="17"/>
              </w:rPr>
              <w:t>mêmes organisations</w:t>
            </w:r>
          </w:p>
        </w:tc>
        <w:tc>
          <w:tcPr>
            <w:tcW w:type="dxa" w:w="1680"/>
          </w:tcPr>
          <w:p>
            <w:r>
              <w:rPr>
                <w:sz w:val="17"/>
              </w:rPr>
              <w:t>conservée (équivalence démontrée)</w:t>
            </w:r>
          </w:p>
        </w:tc>
      </w:tr>
      <w:tr>
        <w:tc>
          <w:tcPr>
            <w:tcW w:type="dxa" w:w="1680"/>
          </w:tcPr>
          <w:p>
            <w:r>
              <w:rPr>
                <w:sz w:val="17"/>
              </w:rPr>
              <w:t>M4_Q01</w:t>
            </w:r>
          </w:p>
        </w:tc>
        <w:tc>
          <w:tcPr>
            <w:tcW w:type="dxa" w:w="1680"/>
          </w:tcPr>
          <w:p>
            <w:r>
              <w:rPr>
                <w:sz w:val="17"/>
              </w:rPr>
              <w:t>C, D</w:t>
            </w:r>
          </w:p>
        </w:tc>
        <w:tc>
          <w:tcPr>
            <w:tcW w:type="dxa" w:w="1680"/>
          </w:tcPr>
          <w:p>
            <w:r>
              <w:rPr>
                <w:sz w:val="17"/>
              </w:rPr>
              <w:t>V82_M4_01</w:t>
            </w:r>
          </w:p>
        </w:tc>
        <w:tc>
          <w:tcPr>
            <w:tcW w:type="dxa" w:w="1680"/>
          </w:tcPr>
          <w:p>
            <w:r>
              <w:rPr>
                <w:sz w:val="17"/>
              </w:rPr>
              <w:t>C, D</w:t>
            </w:r>
          </w:p>
        </w:tc>
        <w:tc>
          <w:tcPr>
            <w:tcW w:type="dxa" w:w="1680"/>
          </w:tcPr>
          <w:p>
            <w:r>
              <w:rPr>
                <w:sz w:val="17"/>
              </w:rPr>
              <w:t>formulations voisines non identiques</w:t>
            </w:r>
          </w:p>
        </w:tc>
        <w:tc>
          <w:tcPr>
            <w:tcW w:type="dxa" w:w="1680"/>
          </w:tcPr>
          <w:p>
            <w:r>
              <w:rPr>
                <w:sz w:val="17"/>
              </w:rPr>
              <w:t>confirmation demandée (préremplie)</w:t>
            </w:r>
          </w:p>
        </w:tc>
      </w:tr>
      <w:tr>
        <w:tc>
          <w:tcPr>
            <w:tcW w:type="dxa" w:w="1680"/>
          </w:tcPr>
          <w:p>
            <w:r>
              <w:rPr>
                <w:sz w:val="17"/>
              </w:rPr>
              <w:t>Autres questions V7 retirées</w:t>
            </w:r>
          </w:p>
        </w:tc>
        <w:tc>
          <w:tcPr>
            <w:tcW w:type="dxa" w:w="1680"/>
          </w:tcPr>
          <w:p>
            <w:r>
              <w:rPr>
                <w:sz w:val="17"/>
              </w:rPr>
              <w:t>tous</w:t>
            </w:r>
          </w:p>
        </w:tc>
        <w:tc>
          <w:tcPr>
            <w:tcW w:type="dxa" w:w="1680"/>
          </w:tcPr>
          <w:p>
            <w:r>
              <w:rPr>
                <w:sz w:val="17"/>
              </w:rPr>
              <w:t>—</w:t>
            </w:r>
          </w:p>
        </w:tc>
        <w:tc>
          <w:tcPr>
            <w:tcW w:type="dxa" w:w="1680"/>
          </w:tcPr>
          <w:p>
            <w:r>
              <w:rPr>
                <w:sz w:val="17"/>
              </w:rPr>
              <w:t>—</w:t>
            </w:r>
          </w:p>
        </w:tc>
        <w:tc>
          <w:tcPr>
            <w:tcW w:type="dxa" w:w="1680"/>
          </w:tcPr>
          <w:p>
            <w:r>
              <w:rPr>
                <w:sz w:val="17"/>
              </w:rPr>
              <w:t>aucune recopie ; réponses gardées en lecture V7</w:t>
            </w:r>
          </w:p>
        </w:tc>
        <w:tc>
          <w:tcPr>
            <w:tcW w:type="dxa" w:w="1680"/>
          </w:tcPr>
          <w:p>
            <w:r>
              <w:rPr>
                <w:sz w:val="17"/>
              </w:rPr>
              <w:t>nouvelle réponse demandée</w:t>
            </w:r>
          </w:p>
        </w:tc>
      </w:tr>
    </w:tbl>
    <w:p/>
    <w:p>
      <w:pPr>
        <w:pStyle w:val="Heading2"/>
      </w:pPr>
      <w:r>
        <w:rPr/>
        <w:t>10.4 Cas de test de migration</w:t>
      </w:r>
    </w:p>
    <w:p>
      <w:r>
        <w:rPr/>
        <w:t>22 cas exécutés (rapport de validation) : positifs (M0_Q10 H → espagnol ; M0_Q05 A → V82_M0_03 A), négatifs (M0_Q10 C reste l’arabe ; M8_Q16 « B,D » refusé ; code inconnu refusé ; question retirée jamais recopiée), ambigus (M0_Q04 D avant le 07/10 ; M0_Q02 A avant le 11/10 ; M8_Q17 D ; M0_Q05 B ; M0_Q10 I avant l’ajout du créole, gardé sans réinterprétation).</w:t>
      </w:r>
    </w:p>
    <w:p>
      <w:r>
        <w:rPr/>
        <w:t>Application aux réponses réelles de la base : 65 conservée (équivalence démontrée), 5 confirmation demandée (préremplie), 2 nouvelle réponse demandée. Détail : M0_Q02=A ×2 : confirmation demandée (préremplie) ; M0_Q05=B ×2 : nouvelle réponse demandée ; M0_Q11=A ×1 : confirmation demandée (préremplie) ; M0_Q11=B ×1 : confirmation demandée (préremplie) ; M0_Q13=B ×1 : confirmation demandée (préremplie).</w:t>
      </w:r>
    </w:p>
    <w:p>
      <w:pPr>
        <w:pStyle w:val="Heading1"/>
      </w:pPr>
      <w:r>
        <w:rPr/>
        <w:t>11. Couche de compatibilité avec le moteur et le Sondeur</w:t>
      </w:r>
    </w:p>
    <w:p>
      <w:pPr>
        <w:pStyle w:val="Heading2"/>
      </w:pPr>
      <w:r>
        <w:rPr/>
        <w:t>11.1 Principe</w:t>
      </w:r>
    </w:p>
    <w:p>
      <w:pPr>
        <w:pStyle w:val="ListBullet"/>
      </w:pPr>
      <w:r>
        <w:rPr/>
        <w:t>Le Sondeur et le moteur ne sont pas modifiés. Une fonction pure v7_view(réponses V8.2) fournit les réponses V7 que ces modules lisent : les 36 questions reprises sous leur identifiant, plus 14 correspondances démontrées. Elle ne produit une valeur V7 que si la valeur V8.2 l’implique sans ambiguïté ; sinon la réponse est absente.</w:t>
      </w:r>
    </w:p>
    <w:p>
      <w:pPr>
        <w:pStyle w:val="ListBullet"/>
      </w:pPr>
      <w:r>
        <w:rPr/>
        <w:t>Absence = règle inactive : le moteur ignore toute règle dont une réponse manque (divergence.engine.ts, fonction applyRule) ; les listes du générateur (sujets de fond, aveux personnels, sujets de contrôle) ne se déclenchent pas. Aucune divergence, aucun accord, aucune exclusion n’est inventé.</w:t>
      </w:r>
    </w:p>
    <w:p>
      <w:pPr>
        <w:pStyle w:val="ListBullet"/>
      </w:pPr>
      <w:r>
        <w:rPr/>
        <w:t>Les membres V7.1 ne passent pas par cette couche : leurs résultats restent strictement identiques.</w:t>
      </w:r>
    </w:p>
    <w:p>
      <w:pPr>
        <w:pStyle w:val="ListBullet"/>
      </w:pPr>
      <w:r>
        <w:rPr/>
        <w:t>Les questions de sécurité lues par le Sondeur (SAFETY_QUESTIONS : M6_Q04, M6_Q05, M6_Q24, M9_Q24) sont toutes conservées à l’identique.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EDE7F6"/>
          </w:tcPr>
          <w:p>
            <w:r>
              <w:rPr>
                <w:b/>
                <w:sz w:val="17"/>
              </w:rPr>
              <w:t>Question V7</w:t>
            </w:r>
          </w:p>
        </w:tc>
        <w:tc>
          <w:tcPr>
            <w:tcW w:type="dxa" w:w="1440"/>
            <w:shd w:val="clear" w:color="auto" w:fill="EDE7F6"/>
          </w:tcPr>
          <w:p>
            <w:r>
              <w:rPr>
                <w:b/>
                <w:sz w:val="17"/>
              </w:rPr>
              <w:t>Libellé</w:t>
            </w:r>
          </w:p>
        </w:tc>
        <w:tc>
          <w:tcPr>
            <w:tcW w:type="dxa" w:w="1440"/>
            <w:shd w:val="clear" w:color="auto" w:fill="EDE7F6"/>
          </w:tcPr>
          <w:p>
            <w:r>
              <w:rPr>
                <w:b/>
                <w:sz w:val="17"/>
              </w:rPr>
              <w:t>Fonctions concernées</w:t>
            </w:r>
          </w:p>
        </w:tc>
        <w:tc>
          <w:tcPr>
            <w:tcW w:type="dxa" w:w="1440"/>
            <w:shd w:val="clear" w:color="auto" w:fill="EDE7F6"/>
          </w:tcPr>
          <w:p>
            <w:r>
              <w:rPr>
                <w:b/>
                <w:sz w:val="17"/>
              </w:rPr>
              <w:t>Équivalent V8.2</w:t>
            </w:r>
          </w:p>
        </w:tc>
        <w:tc>
          <w:tcPr>
            <w:tcW w:type="dxa" w:w="1440"/>
            <w:shd w:val="clear" w:color="auto" w:fill="EDE7F6"/>
          </w:tcPr>
          <w:p>
            <w:r>
              <w:rPr>
                <w:b/>
                <w:sz w:val="17"/>
              </w:rPr>
              <w:t>Transformation</w:t>
            </w:r>
          </w:p>
        </w:tc>
        <w:tc>
          <w:tcPr>
            <w:tcW w:type="dxa" w:w="1440"/>
            <w:shd w:val="clear" w:color="auto" w:fill="EDE7F6"/>
          </w:tcPr>
          <w:p>
            <w:r>
              <w:rPr>
                <w:b/>
                <w:sz w:val="17"/>
              </w:rPr>
              <w:t>Sans équivalent fiable</w:t>
            </w:r>
          </w:p>
        </w:tc>
        <w:tc>
          <w:tcPr>
            <w:tcW w:type="dxa" w:w="1440"/>
            <w:shd w:val="clear" w:color="auto" w:fill="EDE7F6"/>
          </w:tcPr>
          <w:p>
            <w:r>
              <w:rPr>
                <w:b/>
                <w:sz w:val="17"/>
              </w:rPr>
              <w:t>Tests</w:t>
            </w:r>
          </w:p>
        </w:tc>
      </w:tr>
      <w:tr>
        <w:tc>
          <w:tcPr>
            <w:tcW w:type="dxa" w:w="1440"/>
          </w:tcPr>
          <w:p>
            <w:r>
              <w:rPr>
                <w:sz w:val="17"/>
              </w:rPr>
              <w:t>M0_Q05</w:t>
            </w:r>
          </w:p>
        </w:tc>
        <w:tc>
          <w:tcPr>
            <w:tcW w:type="dxa" w:w="1440"/>
          </w:tcPr>
          <w:p>
            <w:r>
              <w:rPr>
                <w:sz w:val="17"/>
              </w:rPr>
              <w:t>Avez-vous des enfants ?</w:t>
            </w:r>
          </w:p>
        </w:tc>
        <w:tc>
          <w:tcPr>
            <w:tcW w:type="dxa" w:w="1440"/>
          </w:tcPr>
          <w:p>
            <w:r>
              <w:rPr>
                <w:sz w:val="17"/>
              </w:rPr>
              <w:t>moteur de divergences, portrait (phrases), Sondeur (banque de questions), portrait</w:t>
            </w:r>
          </w:p>
        </w:tc>
        <w:tc>
          <w:tcPr>
            <w:tcW w:type="dxa" w:w="1440"/>
          </w:tcPr>
          <w:p>
            <w:r>
              <w:rPr>
                <w:sz w:val="17"/>
              </w:rPr>
              <w:t>V82_M0_03</w:t>
            </w:r>
          </w:p>
        </w:tc>
        <w:tc>
          <w:tcPr>
            <w:tcW w:type="dxa" w:w="1440"/>
          </w:tcPr>
          <w:p>
            <w:r>
              <w:rPr>
                <w:sz w:val="17"/>
              </w:rPr>
              <w:t>A→A ; E seul→D ; enfants à charge : nombre inconnu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M1_Q21</w:t>
            </w:r>
          </w:p>
        </w:tc>
        <w:tc>
          <w:tcPr>
            <w:tcW w:type="dxa" w:w="1440"/>
          </w:tcPr>
          <w:p>
            <w:r>
              <w:rPr>
                <w:sz w:val="17"/>
              </w:rPr>
              <w:t>Votre région d'origine ou de référence culturelle (deux au plus si vou</w:t>
            </w:r>
          </w:p>
        </w:tc>
        <w:tc>
          <w:tcPr>
            <w:tcW w:type="dxa" w:w="1440"/>
          </w:tcPr>
          <w:p>
            <w:r>
              <w:rPr>
                <w:sz w:val="17"/>
              </w:rPr>
              <w:t>pont V6/V7, moteur de divergences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V82_M1_01</w:t>
            </w:r>
          </w:p>
        </w:tc>
        <w:tc>
          <w:tcPr>
            <w:tcW w:type="dxa" w:w="1440"/>
          </w:tcPr>
          <w:p>
            <w:r>
              <w:rPr>
                <w:sz w:val="17"/>
              </w:rPr>
              <w:t>T3, T4</w:t>
            </w:r>
          </w:p>
        </w:tc>
      </w:tr>
      <w:tr>
        <w:tc>
          <w:tcPr>
            <w:tcW w:type="dxa" w:w="1440"/>
          </w:tcPr>
          <w:p>
            <w:r>
              <w:rPr>
                <w:sz w:val="17"/>
              </w:rPr>
              <w:t>M1_Q02</w:t>
            </w:r>
          </w:p>
        </w:tc>
        <w:tc>
          <w:tcPr>
            <w:tcW w:type="dxa" w:w="1440"/>
          </w:tcPr>
          <w:p>
            <w:r>
              <w:rPr>
                <w:sz w:val="17"/>
              </w:rPr>
              <w:t>La culture de votre partenaire idéal(e) :</w:t>
            </w:r>
          </w:p>
        </w:tc>
        <w:tc>
          <w:tcPr>
            <w:tcW w:type="dxa" w:w="1440"/>
          </w:tcPr>
          <w:p>
            <w:r>
              <w:rPr>
                <w:sz w:val="17"/>
              </w:rPr>
              <w:t>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V82_M1_03</w:t>
            </w:r>
          </w:p>
        </w:tc>
        <w:tc>
          <w:tcPr>
            <w:tcW w:type="dxa" w:w="1440"/>
          </w:tcPr>
          <w:p>
            <w:r>
              <w:rPr>
                <w:sz w:val="17"/>
              </w:rPr>
              <w:t>T3, T4</w:t>
            </w:r>
          </w:p>
        </w:tc>
      </w:tr>
      <w:tr>
        <w:tc>
          <w:tcPr>
            <w:tcW w:type="dxa" w:w="1440"/>
          </w:tcPr>
          <w:p>
            <w:r>
              <w:rPr>
                <w:sz w:val="17"/>
              </w:rPr>
              <w:t>M1_Q13</w:t>
            </w:r>
          </w:p>
        </w:tc>
        <w:tc>
          <w:tcPr>
            <w:tcW w:type="dxa" w:w="1440"/>
          </w:tcPr>
          <w:p>
            <w:r>
              <w:rPr>
                <w:sz w:val="17"/>
              </w:rPr>
              <w:t>Votre rapport à la transmission culturelle à vos enfants :</w:t>
            </w:r>
          </w:p>
        </w:tc>
        <w:tc>
          <w:tcPr>
            <w:tcW w:type="dxa" w:w="1440"/>
          </w:tcPr>
          <w:p>
            <w:r>
              <w:rPr>
                <w:sz w:val="17"/>
              </w:rPr>
              <w:t>pont V6/V7, 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V82_M1_03</w:t>
            </w:r>
          </w:p>
        </w:tc>
        <w:tc>
          <w:tcPr>
            <w:tcW w:type="dxa" w:w="1440"/>
          </w:tcPr>
          <w:p>
            <w:r>
              <w:rPr>
                <w:sz w:val="17"/>
              </w:rPr>
              <w:t>T3, T4</w:t>
            </w:r>
          </w:p>
        </w:tc>
      </w:tr>
      <w:tr>
        <w:tc>
          <w:tcPr>
            <w:tcW w:type="dxa" w:w="1440"/>
          </w:tcPr>
          <w:p>
            <w:r>
              <w:rPr>
                <w:sz w:val="17"/>
              </w:rPr>
              <w:t>M1_Q15</w:t>
            </w:r>
          </w:p>
        </w:tc>
        <w:tc>
          <w:tcPr>
            <w:tcW w:type="dxa" w:w="1440"/>
          </w:tcPr>
          <w:p>
            <w:r>
              <w:rPr>
                <w:sz w:val="17"/>
              </w:rPr>
              <w:t>Si votre famille n'approuve pas votre partenaire pour des raisons cult</w:t>
            </w:r>
          </w:p>
        </w:tc>
        <w:tc>
          <w:tcPr>
            <w:tcW w:type="dxa" w:w="1440"/>
          </w:tcPr>
          <w:p>
            <w:r>
              <w:rPr>
                <w:sz w:val="17"/>
              </w:rPr>
              <w:t>pont V6/V7, 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V82_M1_04</w:t>
            </w:r>
          </w:p>
        </w:tc>
        <w:tc>
          <w:tcPr>
            <w:tcW w:type="dxa" w:w="1440"/>
          </w:tcPr>
          <w:p>
            <w:r>
              <w:rPr>
                <w:sz w:val="17"/>
              </w:rPr>
              <w:t>T3, T4</w:t>
            </w:r>
          </w:p>
        </w:tc>
      </w:tr>
      <w:tr>
        <w:tc>
          <w:tcPr>
            <w:tcW w:type="dxa" w:w="1440"/>
          </w:tcPr>
          <w:p>
            <w:r>
              <w:rPr>
                <w:sz w:val="17"/>
              </w:rPr>
              <w:t>M2_Q23</w:t>
            </w:r>
          </w:p>
        </w:tc>
        <w:tc>
          <w:tcPr>
            <w:tcW w:type="dxa" w:w="1440"/>
          </w:tcPr>
          <w:p>
            <w:r>
              <w:rPr>
                <w:sz w:val="17"/>
              </w:rPr>
              <w:t>Quand la personne que j'aime met longtemps à répondre à un message, je</w:t>
            </w:r>
          </w:p>
        </w:tc>
        <w:tc>
          <w:tcPr>
            <w:tcW w:type="dxa" w:w="1440"/>
          </w:tcPr>
          <w:p>
            <w:r>
              <w:rPr>
                <w:sz w:val="17"/>
              </w:rPr>
              <w:t>moteur de divergences,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V82_M2_01</w:t>
            </w:r>
          </w:p>
        </w:tc>
        <w:tc>
          <w:tcPr>
            <w:tcW w:type="dxa" w:w="1440"/>
          </w:tcPr>
          <w:p>
            <w:r>
              <w:rPr>
                <w:sz w:val="17"/>
              </w:rPr>
              <w:t>T3, T4</w:t>
            </w:r>
          </w:p>
        </w:tc>
      </w:tr>
      <w:tr>
        <w:tc>
          <w:tcPr>
            <w:tcW w:type="dxa" w:w="1440"/>
          </w:tcPr>
          <w:p>
            <w:r>
              <w:rPr>
                <w:sz w:val="17"/>
              </w:rPr>
              <w:t>M2_Q07</w:t>
            </w:r>
          </w:p>
        </w:tc>
        <w:tc>
          <w:tcPr>
            <w:tcW w:type="dxa" w:w="1440"/>
          </w:tcPr>
          <w:p>
            <w:r>
              <w:rPr>
                <w:sz w:val="17"/>
              </w:rPr>
              <w:t>Après une dispute sérieuse, vous revenez à la douceur en :</w:t>
            </w:r>
          </w:p>
        </w:tc>
        <w:tc>
          <w:tcPr>
            <w:tcW w:type="dxa" w:w="1440"/>
          </w:tcPr>
          <w:p>
            <w:r>
              <w:rPr>
                <w:sz w:val="17"/>
              </w:rPr>
              <w:t>moteur de divergences, portrait (phrases),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V82_M6_08</w:t>
            </w:r>
          </w:p>
        </w:tc>
        <w:tc>
          <w:tcPr>
            <w:tcW w:type="dxa" w:w="1440"/>
          </w:tcPr>
          <w:p>
            <w:r>
              <w:rPr>
                <w:sz w:val="17"/>
              </w:rPr>
              <w:t>T3, T4</w:t>
            </w:r>
          </w:p>
        </w:tc>
      </w:tr>
      <w:tr>
        <w:tc>
          <w:tcPr>
            <w:tcW w:type="dxa" w:w="1440"/>
          </w:tcPr>
          <w:p>
            <w:r>
              <w:rPr>
                <w:sz w:val="17"/>
              </w:rPr>
              <w:t>M2_Q22</w:t>
            </w:r>
          </w:p>
        </w:tc>
        <w:tc>
          <w:tcPr>
            <w:tcW w:type="dxa" w:w="1440"/>
          </w:tcPr>
          <w:p>
            <w:r>
              <w:rPr>
                <w:sz w:val="17"/>
              </w:rPr>
              <w:t>Après une dispute où vous pensez avoir eu plutôt raison, le plus souve</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V82_M6_08</w:t>
            </w:r>
          </w:p>
        </w:tc>
        <w:tc>
          <w:tcPr>
            <w:tcW w:type="dxa" w:w="1440"/>
          </w:tcPr>
          <w:p>
            <w:r>
              <w:rPr>
                <w:sz w:val="17"/>
              </w:rPr>
              <w:t>T3, T4</w:t>
            </w:r>
          </w:p>
        </w:tc>
      </w:tr>
      <w:tr>
        <w:tc>
          <w:tcPr>
            <w:tcW w:type="dxa" w:w="1440"/>
          </w:tcPr>
          <w:p>
            <w:r>
              <w:rPr>
                <w:sz w:val="17"/>
              </w:rPr>
              <w:t>M2_Q19</w:t>
            </w:r>
          </w:p>
        </w:tc>
        <w:tc>
          <w:tcPr>
            <w:tcW w:type="dxa" w:w="1440"/>
          </w:tcPr>
          <w:p>
            <w:r>
              <w:rPr>
                <w:sz w:val="17"/>
              </w:rPr>
              <w:t>Au début d'une rencontre, je me sens intimidé(e).</w:t>
            </w:r>
          </w:p>
        </w:tc>
        <w:tc>
          <w:tcPr>
            <w:tcW w:type="dxa" w:w="1440"/>
          </w:tcPr>
          <w:p>
            <w:r>
              <w:rPr>
                <w:sz w:val="17"/>
              </w:rPr>
              <w:t>affinités, 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Mini-IPIP (descriptif)</w:t>
            </w:r>
          </w:p>
        </w:tc>
        <w:tc>
          <w:tcPr>
            <w:tcW w:type="dxa" w:w="1440"/>
          </w:tcPr>
          <w:p>
            <w:r>
              <w:rPr>
                <w:sz w:val="17"/>
              </w:rPr>
              <w:t>T3, T4</w:t>
            </w:r>
          </w:p>
        </w:tc>
      </w:tr>
      <w:tr>
        <w:tc>
          <w:tcPr>
            <w:tcW w:type="dxa" w:w="1440"/>
          </w:tcPr>
          <w:p>
            <w:r>
              <w:rPr>
                <w:sz w:val="17"/>
              </w:rPr>
              <w:t>M3_Q11</w:t>
            </w:r>
          </w:p>
        </w:tc>
        <w:tc>
          <w:tcPr>
            <w:tcW w:type="dxa" w:w="1440"/>
          </w:tcPr>
          <w:p>
            <w:r>
              <w:rPr>
                <w:sz w:val="17"/>
              </w:rPr>
              <w:t>Votre dernière relation sérieuse :</w:t>
            </w:r>
          </w:p>
        </w:tc>
        <w:tc>
          <w:tcPr>
            <w:tcW w:type="dxa" w:w="1440"/>
          </w:tcPr>
          <w:p>
            <w:r>
              <w:rPr>
                <w:sz w:val="17"/>
              </w:rPr>
              <w:t>pont V6/V7, moteur de divergences, portrait (phrases), Sondeur (banque de questions), psychométrie V7</w:t>
            </w:r>
          </w:p>
        </w:tc>
        <w:tc>
          <w:tcPr>
            <w:tcW w:type="dxa" w:w="1440"/>
          </w:tcPr>
          <w:p>
            <w:r>
              <w:rPr>
                <w:sz w:val="17"/>
              </w:rPr>
              <w:t>V82_M3_01</w:t>
            </w:r>
          </w:p>
        </w:tc>
        <w:tc>
          <w:tcPr>
            <w:tcW w:type="dxa" w:w="1440"/>
          </w:tcPr>
          <w:p>
            <w:r>
              <w:rPr>
                <w:sz w:val="17"/>
              </w:rPr>
              <w:t>A→E, B→A, C→B ; D (plus de six mois) → absente (six mois à deux ans ou plus de deux ans)</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M3_Q05</w:t>
            </w:r>
          </w:p>
        </w:tc>
        <w:tc>
          <w:tcPr>
            <w:tcW w:type="dxa" w:w="1440"/>
          </w:tcPr>
          <w:p>
            <w:r>
              <w:rPr>
                <w:sz w:val="17"/>
              </w:rPr>
              <w:t>Quelle place accordez-vous à votre ex dans votre vie actuelle ?</w:t>
            </w:r>
          </w:p>
        </w:tc>
        <w:tc>
          <w:tcPr>
            <w:tcW w:type="dxa" w:w="1440"/>
          </w:tcPr>
          <w:p>
            <w:r>
              <w:rPr>
                <w:sz w:val="17"/>
              </w:rPr>
              <w:t>moteur de divergences, portrait (phrases), Sondeur (banque de questions)</w:t>
            </w:r>
          </w:p>
        </w:tc>
        <w:tc>
          <w:tcPr>
            <w:tcW w:type="dxa" w:w="1440"/>
          </w:tcPr>
          <w:p>
            <w:r>
              <w:rPr>
                <w:sz w:val="17"/>
              </w:rPr>
              <w:t>V82_M3_02</w:t>
            </w:r>
          </w:p>
        </w:tc>
        <w:tc>
          <w:tcPr>
            <w:tcW w:type="dxa" w:w="1440"/>
          </w:tcPr>
          <w:p>
            <w:r>
              <w:rPr>
                <w:sz w:val="17"/>
              </w:rPr>
              <w:t>A→A ; B→B seulement si le membre a des enfants ; autres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M3_Q13</w:t>
            </w:r>
          </w:p>
        </w:tc>
        <w:tc>
          <w:tcPr>
            <w:tcW w:type="dxa" w:w="1440"/>
          </w:tcPr>
          <w:p>
            <w:r>
              <w:rPr>
                <w:sz w:val="17"/>
              </w:rPr>
              <w:t>Que votre partenaire garde des liens avec son ex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M6_Q19</w:t>
            </w:r>
          </w:p>
        </w:tc>
        <w:tc>
          <w:tcPr>
            <w:tcW w:type="dxa" w:w="1440"/>
          </w:tcPr>
          <w:p>
            <w:r>
              <w:rPr>
                <w:sz w:val="17"/>
              </w:rPr>
              <w:t>T3, T4</w:t>
            </w:r>
          </w:p>
        </w:tc>
      </w:tr>
      <w:tr>
        <w:tc>
          <w:tcPr>
            <w:tcW w:type="dxa" w:w="1440"/>
          </w:tcPr>
          <w:p>
            <w:r>
              <w:rPr>
                <w:sz w:val="17"/>
              </w:rPr>
              <w:t>M4_Q01</w:t>
            </w:r>
          </w:p>
        </w:tc>
        <w:tc>
          <w:tcPr>
            <w:tcW w:type="dxa" w:w="1440"/>
          </w:tcPr>
          <w:p>
            <w:r>
              <w:rPr>
                <w:sz w:val="17"/>
              </w:rPr>
              <w:t>Votre rapport à l'argent dans un couple :</w:t>
            </w:r>
          </w:p>
        </w:tc>
        <w:tc>
          <w:tcPr>
            <w:tcW w:type="dxa" w:w="1440"/>
          </w:tcPr>
          <w:p>
            <w:r>
              <w:rPr>
                <w:sz w:val="17"/>
              </w:rPr>
              <w:t>pont V6/V7, moteur de divergences, portrait (phrases), Sondeur (banque de questions), portrait</w:t>
            </w:r>
          </w:p>
        </w:tc>
        <w:tc>
          <w:tcPr>
            <w:tcW w:type="dxa" w:w="1440"/>
          </w:tcPr>
          <w:p>
            <w:r>
              <w:rPr>
                <w:sz w:val="17"/>
              </w:rPr>
              <w:t>V82_M4_01</w:t>
            </w:r>
          </w:p>
        </w:tc>
        <w:tc>
          <w:tcPr>
            <w:tcW w:type="dxa" w:w="1440"/>
          </w:tcPr>
          <w:p>
            <w:r>
              <w:rPr>
                <w:sz w:val="17"/>
              </w:rPr>
              <w:t>A–D → A–D (inclusions vérifiées) ; E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M4_Q14</w:t>
            </w:r>
          </w:p>
        </w:tc>
        <w:tc>
          <w:tcPr>
            <w:tcW w:type="dxa" w:w="1440"/>
          </w:tcPr>
          <w:p>
            <w:r>
              <w:rPr>
                <w:sz w:val="17"/>
              </w:rPr>
              <w:t>Vous recevez une somme inattendue (une prime, un cadeau). Le plus souv</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V82_M4_06</w:t>
            </w:r>
          </w:p>
        </w:tc>
        <w:tc>
          <w:tcPr>
            <w:tcW w:type="dxa" w:w="1440"/>
          </w:tcPr>
          <w:p>
            <w:r>
              <w:rPr>
                <w:sz w:val="17"/>
              </w:rPr>
              <w:t>T3, T4</w:t>
            </w:r>
          </w:p>
        </w:tc>
      </w:tr>
      <w:tr>
        <w:tc>
          <w:tcPr>
            <w:tcW w:type="dxa" w:w="1440"/>
          </w:tcPr>
          <w:p>
            <w:r>
              <w:rPr>
                <w:sz w:val="17"/>
              </w:rPr>
              <w:t>M4_Q03</w:t>
            </w:r>
          </w:p>
        </w:tc>
        <w:tc>
          <w:tcPr>
            <w:tcW w:type="dxa" w:w="1440"/>
          </w:tcPr>
          <w:p>
            <w:r>
              <w:rPr>
                <w:sz w:val="17"/>
              </w:rPr>
              <w:t>Votre vision du rôle économique de l'homme :</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V82_M4_05</w:t>
            </w:r>
          </w:p>
        </w:tc>
        <w:tc>
          <w:tcPr>
            <w:tcW w:type="dxa" w:w="1440"/>
          </w:tcPr>
          <w:p>
            <w:r>
              <w:rPr>
                <w:sz w:val="17"/>
              </w:rPr>
              <w:t>T3, T4</w:t>
            </w:r>
          </w:p>
        </w:tc>
      </w:tr>
      <w:tr>
        <w:tc>
          <w:tcPr>
            <w:tcW w:type="dxa" w:w="1440"/>
          </w:tcPr>
          <w:p>
            <w:r>
              <w:rPr>
                <w:sz w:val="17"/>
              </w:rPr>
              <w:t>M4_Q04</w:t>
            </w:r>
          </w:p>
        </w:tc>
        <w:tc>
          <w:tcPr>
            <w:tcW w:type="dxa" w:w="1440"/>
          </w:tcPr>
          <w:p>
            <w:r>
              <w:rPr>
                <w:sz w:val="17"/>
              </w:rPr>
              <w:t>Votre vision du rôle économique de la femme :</w:t>
            </w:r>
          </w:p>
        </w:tc>
        <w:tc>
          <w:tcPr>
            <w:tcW w:type="dxa" w:w="1440"/>
          </w:tcPr>
          <w:p>
            <w:r>
              <w:rPr>
                <w:sz w:val="17"/>
              </w:rPr>
              <w:t>pont V6/V7, 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V82_M4_05</w:t>
            </w:r>
          </w:p>
        </w:tc>
        <w:tc>
          <w:tcPr>
            <w:tcW w:type="dxa" w:w="1440"/>
          </w:tcPr>
          <w:p>
            <w:r>
              <w:rPr>
                <w:sz w:val="17"/>
              </w:rPr>
              <w:t>T3, T4</w:t>
            </w:r>
          </w:p>
        </w:tc>
      </w:tr>
      <w:tr>
        <w:tc>
          <w:tcPr>
            <w:tcW w:type="dxa" w:w="1440"/>
          </w:tcPr>
          <w:p>
            <w:r>
              <w:rPr>
                <w:sz w:val="17"/>
              </w:rPr>
              <w:t>M4_Q15</w:t>
            </w:r>
          </w:p>
        </w:tc>
        <w:tc>
          <w:tcPr>
            <w:tcW w:type="dxa" w:w="1440"/>
          </w:tcPr>
          <w:p>
            <w:r>
              <w:rPr>
                <w:sz w:val="17"/>
              </w:rPr>
              <w:t>Les tâches de la maison (repas, ménage, linge) dans votre couple :</w:t>
            </w:r>
          </w:p>
        </w:tc>
        <w:tc>
          <w:tcPr>
            <w:tcW w:type="dxa" w:w="1440"/>
          </w:tcPr>
          <w:p>
            <w:r>
              <w:rPr>
                <w:sz w:val="17"/>
              </w:rPr>
              <w:t>pont V6/V7, moteur de divergences, portrait (phrases), Sondeur (banque de questions)</w:t>
            </w:r>
          </w:p>
        </w:tc>
        <w:tc>
          <w:tcPr>
            <w:tcW w:type="dxa" w:w="1440"/>
          </w:tcPr>
          <w:p>
            <w:r>
              <w:rPr>
                <w:sz w:val="17"/>
              </w:rPr>
              <w:t>V82_M4_05</w:t>
            </w:r>
          </w:p>
        </w:tc>
        <w:tc>
          <w:tcPr>
            <w:tcW w:type="dxa" w:w="1440"/>
          </w:tcPr>
          <w:p>
            <w:r>
              <w:rPr>
                <w:sz w:val="17"/>
              </w:rPr>
              <w:t>A (selon le temps et la charge) → C (équitablement selon les disponibilités) ; autres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M4_Q09</w:t>
            </w:r>
          </w:p>
        </w:tc>
        <w:tc>
          <w:tcPr>
            <w:tcW w:type="dxa" w:w="1440"/>
          </w:tcPr>
          <w:p>
            <w:r>
              <w:rPr>
                <w:sz w:val="17"/>
              </w:rPr>
              <w:t>Les dettes ou crédits en cours de votre partenaire :</w:t>
            </w:r>
          </w:p>
        </w:tc>
        <w:tc>
          <w:tcPr>
            <w:tcW w:type="dxa" w:w="1440"/>
          </w:tcPr>
          <w:p>
            <w:r>
              <w:rPr>
                <w:sz w:val="17"/>
              </w:rPr>
              <w:t>pont V6/V7, moteur de divergences, portrait (phrases), Sondeur (banque de questions)</w:t>
            </w:r>
          </w:p>
        </w:tc>
        <w:tc>
          <w:tcPr>
            <w:tcW w:type="dxa" w:w="1440"/>
          </w:tcPr>
          <w:p>
            <w:r>
              <w:rPr>
                <w:sz w:val="17"/>
              </w:rPr>
              <w:t>V82_M4_04</w:t>
            </w:r>
          </w:p>
        </w:tc>
        <w:tc>
          <w:tcPr>
            <w:tcW w:type="dxa" w:w="1440"/>
          </w:tcPr>
          <w:p>
            <w:r>
              <w:rPr>
                <w:sz w:val="17"/>
              </w:rPr>
              <w:t>A→A, C→C ; B et D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M4_Q10</w:t>
            </w:r>
          </w:p>
        </w:tc>
        <w:tc>
          <w:tcPr>
            <w:tcW w:type="dxa" w:w="1440"/>
          </w:tcPr>
          <w:p>
            <w:r>
              <w:rPr>
                <w:sz w:val="17"/>
              </w:rPr>
              <w:t>Au premier rendez-vous, l'addition :</w:t>
            </w:r>
          </w:p>
        </w:tc>
        <w:tc>
          <w:tcPr>
            <w:tcW w:type="dxa" w:w="1440"/>
          </w:tcPr>
          <w:p>
            <w:r>
              <w:rPr>
                <w:sz w:val="17"/>
              </w:rPr>
              <w:t>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M4_Q11</w:t>
            </w:r>
          </w:p>
        </w:tc>
        <w:tc>
          <w:tcPr>
            <w:tcW w:type="dxa" w:w="1440"/>
          </w:tcPr>
          <w:p>
            <w:r>
              <w:rPr>
                <w:sz w:val="17"/>
              </w:rPr>
              <w:t>Si votre partenaire gagnait peu ou plus rien pendant une longue périod</w:t>
            </w:r>
          </w:p>
        </w:tc>
        <w:tc>
          <w:tcPr>
            <w:tcW w:type="dxa" w:w="1440"/>
          </w:tcPr>
          <w:p>
            <w:r>
              <w:rPr>
                <w:sz w:val="17"/>
              </w:rPr>
              <w:t>pont V6/V7, 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V82_M4_02</w:t>
            </w:r>
          </w:p>
        </w:tc>
        <w:tc>
          <w:tcPr>
            <w:tcW w:type="dxa" w:w="1440"/>
          </w:tcPr>
          <w:p>
            <w:r>
              <w:rPr>
                <w:sz w:val="17"/>
              </w:rPr>
              <w:t>T3, T4</w:t>
            </w:r>
          </w:p>
        </w:tc>
      </w:tr>
      <w:tr>
        <w:tc>
          <w:tcPr>
            <w:tcW w:type="dxa" w:w="1440"/>
          </w:tcPr>
          <w:p>
            <w:r>
              <w:rPr>
                <w:sz w:val="17"/>
              </w:rPr>
              <w:t>M4_Q12</w:t>
            </w:r>
          </w:p>
        </w:tc>
        <w:tc>
          <w:tcPr>
            <w:tcW w:type="dxa" w:w="1440"/>
          </w:tcPr>
          <w:p>
            <w:r>
              <w:rPr>
                <w:sz w:val="17"/>
              </w:rPr>
              <w:t>La place de l'argent et du niveau de vie dans le choix d'un(e) partena</w:t>
            </w:r>
          </w:p>
        </w:tc>
        <w:tc>
          <w:tcPr>
            <w:tcW w:type="dxa" w:w="1440"/>
          </w:tcPr>
          <w:p>
            <w:r>
              <w:rPr>
                <w:sz w:val="17"/>
              </w:rPr>
              <w:t>pont V6/V7, 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V82_M4_06</w:t>
            </w:r>
          </w:p>
        </w:tc>
        <w:tc>
          <w:tcPr>
            <w:tcW w:type="dxa" w:w="1440"/>
          </w:tcPr>
          <w:p>
            <w:r>
              <w:rPr>
                <w:sz w:val="17"/>
              </w:rPr>
              <w:t>T3, T4</w:t>
            </w:r>
          </w:p>
        </w:tc>
      </w:tr>
      <w:tr>
        <w:tc>
          <w:tcPr>
            <w:tcW w:type="dxa" w:w="1440"/>
          </w:tcPr>
          <w:p>
            <w:r>
              <w:rPr>
                <w:sz w:val="17"/>
              </w:rPr>
              <w:t>M4_Q13</w:t>
            </w:r>
          </w:p>
        </w:tc>
        <w:tc>
          <w:tcPr>
            <w:tcW w:type="dxa" w:w="1440"/>
          </w:tcPr>
          <w:p>
            <w:r>
              <w:rPr>
                <w:sz w:val="17"/>
              </w:rPr>
              <w:t>Prêter vos affaires personnelles à votre partenaire (voiture, téléphon</w:t>
            </w:r>
          </w:p>
        </w:tc>
        <w:tc>
          <w:tcPr>
            <w:tcW w:type="dxa" w:w="1440"/>
          </w:tcPr>
          <w:p>
            <w:r>
              <w:rPr>
                <w:sz w:val="17"/>
              </w:rPr>
              <w:t>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M5_Q01</w:t>
            </w:r>
          </w:p>
        </w:tc>
        <w:tc>
          <w:tcPr>
            <w:tcW w:type="dxa" w:w="1440"/>
          </w:tcPr>
          <w:p>
            <w:r>
              <w:rPr>
                <w:sz w:val="17"/>
              </w:rPr>
              <w:t>La place de votre famille dans vos décisions de couple :</w:t>
            </w:r>
          </w:p>
        </w:tc>
        <w:tc>
          <w:tcPr>
            <w:tcW w:type="dxa" w:w="1440"/>
          </w:tcPr>
          <w:p>
            <w:r>
              <w:rPr>
                <w:sz w:val="17"/>
              </w:rPr>
              <w:t>pont V6/V7, moteur de divergences, portrait (phrases), Sondeur (banque de questions), portrait</w:t>
            </w:r>
          </w:p>
        </w:tc>
        <w:tc>
          <w:tcPr>
            <w:tcW w:type="dxa" w:w="1440"/>
          </w:tcPr>
          <w:p>
            <w:r>
              <w:rPr>
                <w:sz w:val="17"/>
              </w:rPr>
              <w:t>V82_M5_02</w:t>
            </w:r>
          </w:p>
        </w:tc>
        <w:tc>
          <w:tcPr>
            <w:tcW w:type="dxa" w:w="1440"/>
          </w:tcPr>
          <w:p>
            <w:r>
              <w:rPr>
                <w:sz w:val="17"/>
              </w:rPr>
              <w:t>B→B, D→D ; A (« accord ») ≠ « avis »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M5_Q10</w:t>
            </w:r>
          </w:p>
        </w:tc>
        <w:tc>
          <w:tcPr>
            <w:tcW w:type="dxa" w:w="1440"/>
          </w:tcPr>
          <w:p>
            <w:r>
              <w:rPr>
                <w:sz w:val="17"/>
              </w:rPr>
              <w:t>Vos proches insistent pour une décision de couple que vous ne partagez</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V82_M5_04</w:t>
            </w:r>
          </w:p>
        </w:tc>
        <w:tc>
          <w:tcPr>
            <w:tcW w:type="dxa" w:w="1440"/>
          </w:tcPr>
          <w:p>
            <w:r>
              <w:rPr>
                <w:sz w:val="17"/>
              </w:rPr>
              <w:t>T3, T4</w:t>
            </w:r>
          </w:p>
        </w:tc>
      </w:tr>
      <w:tr>
        <w:tc>
          <w:tcPr>
            <w:tcW w:type="dxa" w:w="1440"/>
          </w:tcPr>
          <w:p>
            <w:r>
              <w:rPr>
                <w:sz w:val="17"/>
              </w:rPr>
              <w:t>M5_Q02</w:t>
            </w:r>
          </w:p>
        </w:tc>
        <w:tc>
          <w:tcPr>
            <w:tcW w:type="dxa" w:w="1440"/>
          </w:tcPr>
          <w:p>
            <w:r>
              <w:rPr>
                <w:sz w:val="17"/>
              </w:rPr>
              <w:t xml:space="preserve">Votre mère (ou votre père) manque de respect à votre partenaire. Vous </w:t>
            </w:r>
          </w:p>
        </w:tc>
        <w:tc>
          <w:tcPr>
            <w:tcW w:type="dxa" w:w="1440"/>
          </w:tcPr>
          <w:p>
            <w:r>
              <w:rPr>
                <w:sz w:val="17"/>
              </w:rPr>
              <w:t>pont V6/V7, 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V82_M5_01</w:t>
            </w:r>
          </w:p>
        </w:tc>
        <w:tc>
          <w:tcPr>
            <w:tcW w:type="dxa" w:w="1440"/>
          </w:tcPr>
          <w:p>
            <w:r>
              <w:rPr>
                <w:sz w:val="17"/>
              </w:rPr>
              <w:t>T3, T4</w:t>
            </w:r>
          </w:p>
        </w:tc>
      </w:tr>
      <w:tr>
        <w:tc>
          <w:tcPr>
            <w:tcW w:type="dxa" w:w="1440"/>
          </w:tcPr>
          <w:p>
            <w:r>
              <w:rPr>
                <w:sz w:val="17"/>
              </w:rPr>
              <w:t>M5_Q03</w:t>
            </w:r>
          </w:p>
        </w:tc>
        <w:tc>
          <w:tcPr>
            <w:tcW w:type="dxa" w:w="1440"/>
          </w:tcPr>
          <w:p>
            <w:r>
              <w:rPr>
                <w:sz w:val="17"/>
              </w:rPr>
              <w:t>La cohabitation avec la belle-famille :</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V82_M5_03</w:t>
            </w:r>
          </w:p>
        </w:tc>
        <w:tc>
          <w:tcPr>
            <w:tcW w:type="dxa" w:w="1440"/>
          </w:tcPr>
          <w:p>
            <w:r>
              <w:rPr>
                <w:sz w:val="17"/>
              </w:rPr>
              <w:t>T3, T4</w:t>
            </w:r>
          </w:p>
        </w:tc>
      </w:tr>
      <w:tr>
        <w:tc>
          <w:tcPr>
            <w:tcW w:type="dxa" w:w="1440"/>
          </w:tcPr>
          <w:p>
            <w:r>
              <w:rPr>
                <w:sz w:val="17"/>
              </w:rPr>
              <w:t>M5_Q07</w:t>
            </w:r>
          </w:p>
        </w:tc>
        <w:tc>
          <w:tcPr>
            <w:tcW w:type="dxa" w:w="1440"/>
          </w:tcPr>
          <w:p>
            <w:r>
              <w:rPr>
                <w:sz w:val="17"/>
              </w:rPr>
              <w:t>La fréquence idéale des visites à la belle-famille :</w:t>
            </w:r>
          </w:p>
        </w:tc>
        <w:tc>
          <w:tcPr>
            <w:tcW w:type="dxa" w:w="1440"/>
          </w:tcPr>
          <w:p>
            <w:r>
              <w:rPr>
                <w:sz w:val="17"/>
              </w:rPr>
              <w:t>pont V6/V7, 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M5_Q09</w:t>
            </w:r>
          </w:p>
        </w:tc>
        <w:tc>
          <w:tcPr>
            <w:tcW w:type="dxa" w:w="1440"/>
          </w:tcPr>
          <w:p>
            <w:r>
              <w:rPr>
                <w:sz w:val="17"/>
              </w:rPr>
              <w:t>Que votre partenaire ait des amis proches de l'autre sexe :</w:t>
            </w:r>
          </w:p>
        </w:tc>
        <w:tc>
          <w:tcPr>
            <w:tcW w:type="dxa" w:w="1440"/>
          </w:tcPr>
          <w:p>
            <w:r>
              <w:rPr>
                <w:sz w:val="17"/>
              </w:rPr>
              <w:t>moteur de divergences,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M6_Q19</w:t>
            </w:r>
          </w:p>
        </w:tc>
        <w:tc>
          <w:tcPr>
            <w:tcW w:type="dxa" w:w="1440"/>
          </w:tcPr>
          <w:p>
            <w:r>
              <w:rPr>
                <w:sz w:val="17"/>
              </w:rPr>
              <w:t>T3, T4</w:t>
            </w:r>
          </w:p>
        </w:tc>
      </w:tr>
      <w:tr>
        <w:tc>
          <w:tcPr>
            <w:tcW w:type="dxa" w:w="1440"/>
          </w:tcPr>
          <w:p>
            <w:r>
              <w:rPr>
                <w:sz w:val="17"/>
              </w:rPr>
              <w:t>M6_Q16</w:t>
            </w:r>
          </w:p>
        </w:tc>
        <w:tc>
          <w:tcPr>
            <w:tcW w:type="dxa" w:w="1440"/>
          </w:tcPr>
          <w:p>
            <w:r>
              <w:rPr>
                <w:sz w:val="17"/>
              </w:rPr>
              <w:t>Pendant une discussion tendue, quand vous sentez que vous n'arrivez pl</w:t>
            </w:r>
          </w:p>
        </w:tc>
        <w:tc>
          <w:tcPr>
            <w:tcW w:type="dxa" w:w="1440"/>
          </w:tcPr>
          <w:p>
            <w:r>
              <w:rPr>
                <w:sz w:val="17"/>
              </w:rPr>
              <w:t>moteur de divergences, portrait (phrases), Sondeur (banque de questions), portrait,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V82_M6_06</w:t>
            </w:r>
          </w:p>
        </w:tc>
        <w:tc>
          <w:tcPr>
            <w:tcW w:type="dxa" w:w="1440"/>
          </w:tcPr>
          <w:p>
            <w:r>
              <w:rPr>
                <w:sz w:val="17"/>
              </w:rPr>
              <w:t>T3, T4</w:t>
            </w:r>
          </w:p>
        </w:tc>
      </w:tr>
      <w:tr>
        <w:tc>
          <w:tcPr>
            <w:tcW w:type="dxa" w:w="1440"/>
          </w:tcPr>
          <w:p>
            <w:r>
              <w:rPr>
                <w:sz w:val="17"/>
              </w:rPr>
              <w:t>M6_Q17</w:t>
            </w:r>
          </w:p>
        </w:tc>
        <w:tc>
          <w:tcPr>
            <w:tcW w:type="dxa" w:w="1440"/>
          </w:tcPr>
          <w:p>
            <w:r>
              <w:rPr>
                <w:sz w:val="17"/>
              </w:rPr>
              <w:t>Après un désaccord, votre partenaire vous dit : « J’ai besoin d’un mom</w:t>
            </w:r>
          </w:p>
        </w:tc>
        <w:tc>
          <w:tcPr>
            <w:tcW w:type="dxa" w:w="1440"/>
          </w:tcPr>
          <w:p>
            <w:r>
              <w:rPr>
                <w:sz w:val="17"/>
              </w:rPr>
              <w:t>moteur de divergences, Sondeur (banque de questions), psychométrie V7</w:t>
            </w:r>
          </w:p>
        </w:tc>
        <w:tc>
          <w:tcPr>
            <w:tcW w:type="dxa" w:w="1440"/>
          </w:tcPr>
          <w:p>
            <w:r>
              <w:rPr>
                <w:sz w:val="17"/>
              </w:rPr>
              <w:t>V82_M6_09</w:t>
            </w:r>
          </w:p>
        </w:tc>
        <w:tc>
          <w:tcPr>
            <w:tcW w:type="dxa" w:w="1440"/>
          </w:tcPr>
          <w:p>
            <w:r>
              <w:rPr>
                <w:sz w:val="17"/>
              </w:rPr>
              <w:t>A→A ; D (continue malgré la demande) → C (insiste) ; B, C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M6_Q03</w:t>
            </w:r>
          </w:p>
        </w:tc>
        <w:tc>
          <w:tcPr>
            <w:tcW w:type="dxa" w:w="1440"/>
          </w:tcPr>
          <w:p>
            <w:r>
              <w:rPr>
                <w:sz w:val="17"/>
              </w:rPr>
              <w:t>Avez-vous besoin de gagner le débat ou d'avoir le dernier mot ?</w:t>
            </w:r>
          </w:p>
        </w:tc>
        <w:tc>
          <w:tcPr>
            <w:tcW w:type="dxa" w:w="1440"/>
          </w:tcPr>
          <w:p>
            <w:r>
              <w:rPr>
                <w:sz w:val="17"/>
              </w:rPr>
              <w:t>moteur de divergences, 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V82_M6_05</w:t>
            </w:r>
          </w:p>
        </w:tc>
        <w:tc>
          <w:tcPr>
            <w:tcW w:type="dxa" w:w="1440"/>
          </w:tcPr>
          <w:p>
            <w:r>
              <w:rPr>
                <w:sz w:val="17"/>
              </w:rPr>
              <w:t>T3, T4</w:t>
            </w:r>
          </w:p>
        </w:tc>
      </w:tr>
      <w:tr>
        <w:tc>
          <w:tcPr>
            <w:tcW w:type="dxa" w:w="1440"/>
          </w:tcPr>
          <w:p>
            <w:r>
              <w:rPr>
                <w:sz w:val="17"/>
              </w:rPr>
              <w:t>M6_Q11</w:t>
            </w:r>
          </w:p>
        </w:tc>
        <w:tc>
          <w:tcPr>
            <w:tcW w:type="dxa" w:w="1440"/>
          </w:tcPr>
          <w:p>
            <w:r>
              <w:rPr>
                <w:sz w:val="17"/>
              </w:rPr>
              <w:t>Après une dispute, la réconciliation idéale pour vous :</w:t>
            </w:r>
          </w:p>
        </w:tc>
        <w:tc>
          <w:tcPr>
            <w:tcW w:type="dxa" w:w="1440"/>
          </w:tcPr>
          <w:p>
            <w:r>
              <w:rPr>
                <w:sz w:val="17"/>
              </w:rPr>
              <w:t>moteur de divergences, portrait (phrases), Sondeur (banque de questions), portrait</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V82_M6_08</w:t>
            </w:r>
          </w:p>
        </w:tc>
        <w:tc>
          <w:tcPr>
            <w:tcW w:type="dxa" w:w="1440"/>
          </w:tcPr>
          <w:p>
            <w:r>
              <w:rPr>
                <w:sz w:val="17"/>
              </w:rPr>
              <w:t>T3, T4</w:t>
            </w:r>
          </w:p>
        </w:tc>
      </w:tr>
      <w:tr>
        <w:tc>
          <w:tcPr>
            <w:tcW w:type="dxa" w:w="1440"/>
          </w:tcPr>
          <w:p>
            <w:r>
              <w:rPr>
                <w:sz w:val="17"/>
              </w:rPr>
              <w:t>M6_Q13</w:t>
            </w:r>
          </w:p>
        </w:tc>
        <w:tc>
          <w:tcPr>
            <w:tcW w:type="dxa" w:w="1440"/>
          </w:tcPr>
          <w:p>
            <w:r>
              <w:rPr>
                <w:sz w:val="17"/>
              </w:rPr>
              <w:t>Pendant une dispute, je deviens ironique, je me moque ou je lève les y</w:t>
            </w:r>
          </w:p>
        </w:tc>
        <w:tc>
          <w:tcPr>
            <w:tcW w:type="dxa" w:w="1440"/>
          </w:tcPr>
          <w:p>
            <w:r>
              <w:rPr>
                <w:sz w:val="17"/>
              </w:rPr>
              <w:t>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V82_M6_03</w:t>
            </w:r>
          </w:p>
        </w:tc>
        <w:tc>
          <w:tcPr>
            <w:tcW w:type="dxa" w:w="1440"/>
          </w:tcPr>
          <w:p>
            <w:r>
              <w:rPr>
                <w:sz w:val="17"/>
              </w:rPr>
              <w:t>T3, T4</w:t>
            </w:r>
          </w:p>
        </w:tc>
      </w:tr>
      <w:tr>
        <w:tc>
          <w:tcPr>
            <w:tcW w:type="dxa" w:w="1440"/>
          </w:tcPr>
          <w:p>
            <w:r>
              <w:rPr>
                <w:sz w:val="17"/>
              </w:rPr>
              <w:t>M6_Q15</w:t>
            </w:r>
          </w:p>
        </w:tc>
        <w:tc>
          <w:tcPr>
            <w:tcW w:type="dxa" w:w="1440"/>
          </w:tcPr>
          <w:p>
            <w:r>
              <w:rPr>
                <w:sz w:val="17"/>
              </w:rPr>
              <w:t>Pendant une dispute, je me ferme complètement et je ne réponds plus.</w:t>
            </w:r>
          </w:p>
        </w:tc>
        <w:tc>
          <w:tcPr>
            <w:tcW w:type="dxa" w:w="1440"/>
          </w:tcPr>
          <w:p>
            <w:r>
              <w:rPr>
                <w:sz w:val="17"/>
              </w:rPr>
              <w:t>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V82_M6_07</w:t>
            </w:r>
          </w:p>
        </w:tc>
        <w:tc>
          <w:tcPr>
            <w:tcW w:type="dxa" w:w="1440"/>
          </w:tcPr>
          <w:p>
            <w:r>
              <w:rPr>
                <w:sz w:val="17"/>
              </w:rPr>
              <w:t>T3, T4</w:t>
            </w:r>
          </w:p>
        </w:tc>
      </w:tr>
      <w:tr>
        <w:tc>
          <w:tcPr>
            <w:tcW w:type="dxa" w:w="1440"/>
          </w:tcPr>
          <w:p>
            <w:r>
              <w:rPr>
                <w:sz w:val="17"/>
              </w:rPr>
              <w:t>M6_Q18</w:t>
            </w:r>
          </w:p>
        </w:tc>
        <w:tc>
          <w:tcPr>
            <w:tcW w:type="dxa" w:w="1440"/>
          </w:tcPr>
          <w:p>
            <w:r>
              <w:rPr>
                <w:sz w:val="17"/>
              </w:rPr>
              <w:t>Si votre partenaire vous trompait, ce serait pour vous :</w:t>
            </w:r>
          </w:p>
        </w:tc>
        <w:tc>
          <w:tcPr>
            <w:tcW w:type="dxa" w:w="1440"/>
          </w:tcPr>
          <w:p>
            <w:r>
              <w:rPr>
                <w:sz w:val="17"/>
              </w:rPr>
              <w:t>pont V6/V7, 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M6_Q19</w:t>
            </w:r>
          </w:p>
        </w:tc>
        <w:tc>
          <w:tcPr>
            <w:tcW w:type="dxa" w:w="1440"/>
          </w:tcPr>
          <w:p>
            <w:r>
              <w:rPr>
                <w:sz w:val="17"/>
              </w:rPr>
              <w:t>T3, T4</w:t>
            </w:r>
          </w:p>
        </w:tc>
      </w:tr>
      <w:tr>
        <w:tc>
          <w:tcPr>
            <w:tcW w:type="dxa" w:w="1440"/>
          </w:tcPr>
          <w:p>
            <w:r>
              <w:rPr>
                <w:sz w:val="17"/>
              </w:rPr>
              <w:t>M7_Q19</w:t>
            </w:r>
          </w:p>
        </w:tc>
        <w:tc>
          <w:tcPr>
            <w:tcW w:type="dxa" w:w="1440"/>
          </w:tcPr>
          <w:p>
            <w:r>
              <w:rPr>
                <w:sz w:val="17"/>
              </w:rPr>
              <w:t>Parmi ces choses, lesquelles comptent le plus dans votre vie ? (3 au p</w:t>
            </w:r>
          </w:p>
        </w:tc>
        <w:tc>
          <w:tcPr>
            <w:tcW w:type="dxa" w:w="1440"/>
          </w:tcPr>
          <w:p>
            <w:r>
              <w:rPr>
                <w:sz w:val="17"/>
              </w:rPr>
              <w:t>moteur de divergences, portrait (phrases), Sondeur (banque de questions), portrait</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M7_Q02</w:t>
            </w:r>
          </w:p>
        </w:tc>
        <w:tc>
          <w:tcPr>
            <w:tcW w:type="dxa" w:w="1440"/>
          </w:tcPr>
          <w:p>
            <w:r>
              <w:rPr>
                <w:sz w:val="17"/>
              </w:rPr>
              <w:t>Votre niveau d'ambition professionnelle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M7_Q05</w:t>
            </w:r>
          </w:p>
        </w:tc>
        <w:tc>
          <w:tcPr>
            <w:tcW w:type="dxa" w:w="1440"/>
          </w:tcPr>
          <w:p>
            <w:r>
              <w:rPr>
                <w:sz w:val="17"/>
              </w:rPr>
              <w:t>Votre rapport au changement et à l'imprévu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Mini-IPIP (descriptif)</w:t>
            </w:r>
          </w:p>
        </w:tc>
        <w:tc>
          <w:tcPr>
            <w:tcW w:type="dxa" w:w="1440"/>
          </w:tcPr>
          <w:p>
            <w:r>
              <w:rPr>
                <w:sz w:val="17"/>
              </w:rPr>
              <w:t>T3, T4</w:t>
            </w:r>
          </w:p>
        </w:tc>
      </w:tr>
      <w:tr>
        <w:tc>
          <w:tcPr>
            <w:tcW w:type="dxa" w:w="1440"/>
          </w:tcPr>
          <w:p>
            <w:r>
              <w:rPr>
                <w:sz w:val="17"/>
              </w:rPr>
              <w:t>M7_Q08</w:t>
            </w:r>
          </w:p>
        </w:tc>
        <w:tc>
          <w:tcPr>
            <w:tcW w:type="dxa" w:w="1440"/>
          </w:tcPr>
          <w:p>
            <w:r>
              <w:rPr>
                <w:sz w:val="17"/>
              </w:rPr>
              <w:t>Le temps passé ensemble dans la semaine, idéalement :</w:t>
            </w:r>
          </w:p>
        </w:tc>
        <w:tc>
          <w:tcPr>
            <w:tcW w:type="dxa" w:w="1440"/>
          </w:tcPr>
          <w:p>
            <w:r>
              <w:rPr>
                <w:sz w:val="17"/>
              </w:rPr>
              <w:t>moteur de divergences, portrait (phrases), Sondeur (banque de questions), portrait</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V82_M9_03</w:t>
            </w:r>
          </w:p>
        </w:tc>
        <w:tc>
          <w:tcPr>
            <w:tcW w:type="dxa" w:w="1440"/>
          </w:tcPr>
          <w:p>
            <w:r>
              <w:rPr>
                <w:sz w:val="17"/>
              </w:rPr>
              <w:t>T3, T4</w:t>
            </w:r>
          </w:p>
        </w:tc>
      </w:tr>
      <w:tr>
        <w:tc>
          <w:tcPr>
            <w:tcW w:type="dxa" w:w="1440"/>
          </w:tcPr>
          <w:p>
            <w:r>
              <w:rPr>
                <w:sz w:val="17"/>
              </w:rPr>
              <w:t>M7_Q07</w:t>
            </w:r>
          </w:p>
        </w:tc>
        <w:tc>
          <w:tcPr>
            <w:tcW w:type="dxa" w:w="1440"/>
          </w:tcPr>
          <w:p>
            <w:r>
              <w:rPr>
                <w:sz w:val="17"/>
              </w:rPr>
              <w:t>Où vous voyez-vous vivre dans 5 ans ?</w:t>
            </w:r>
          </w:p>
        </w:tc>
        <w:tc>
          <w:tcPr>
            <w:tcW w:type="dxa" w:w="1440"/>
          </w:tcPr>
          <w:p>
            <w:r>
              <w:rPr>
                <w:sz w:val="17"/>
              </w:rPr>
              <w:t>pont V6/V7, moteur de divergences, filtres Découverte, portrait (phrases), Sondeur (banque de questions)</w:t>
            </w:r>
          </w:p>
        </w:tc>
        <w:tc>
          <w:tcPr>
            <w:tcW w:type="dxa" w:w="1440"/>
          </w:tcPr>
          <w:p>
            <w:r>
              <w:rPr>
                <w:sz w:val="17"/>
              </w:rPr>
              <w:t>V82_M8_05</w:t>
            </w:r>
          </w:p>
        </w:tc>
        <w:tc>
          <w:tcPr>
            <w:tcW w:type="dxa" w:w="1440"/>
          </w:tcPr>
          <w:p>
            <w:r>
              <w:rPr>
                <w:sz w:val="17"/>
              </w:rPr>
              <w:t>A (ouvert) → D (ouvert selon le projet) ; autres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M7_Q36</w:t>
            </w:r>
          </w:p>
        </w:tc>
        <w:tc>
          <w:tcPr>
            <w:tcW w:type="dxa" w:w="1440"/>
          </w:tcPr>
          <w:p>
            <w:r>
              <w:rPr>
                <w:sz w:val="17"/>
              </w:rPr>
              <w:t>Vivre un jour dans le pays d'origine de votre famille :</w:t>
            </w:r>
          </w:p>
        </w:tc>
        <w:tc>
          <w:tcPr>
            <w:tcW w:type="dxa" w:w="1440"/>
          </w:tcPr>
          <w:p>
            <w:r>
              <w:rPr>
                <w:sz w:val="17"/>
              </w:rPr>
              <w:t>pont V6/V7, moteur de divergences, filtres Découverte,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V82_M8_05</w:t>
            </w:r>
          </w:p>
        </w:tc>
        <w:tc>
          <w:tcPr>
            <w:tcW w:type="dxa" w:w="1440"/>
          </w:tcPr>
          <w:p>
            <w:r>
              <w:rPr>
                <w:sz w:val="17"/>
              </w:rPr>
              <w:t>T3, T4</w:t>
            </w:r>
          </w:p>
        </w:tc>
      </w:tr>
      <w:tr>
        <w:tc>
          <w:tcPr>
            <w:tcW w:type="dxa" w:w="1440"/>
          </w:tcPr>
          <w:p>
            <w:r>
              <w:rPr>
                <w:sz w:val="17"/>
              </w:rPr>
              <w:t>M8_Q01</w:t>
            </w:r>
          </w:p>
        </w:tc>
        <w:tc>
          <w:tcPr>
            <w:tcW w:type="dxa" w:w="1440"/>
          </w:tcPr>
          <w:p>
            <w:r>
              <w:rPr>
                <w:sz w:val="17"/>
              </w:rPr>
              <w:t>Votre objectif principal sur BOLIGO :</w:t>
            </w:r>
          </w:p>
        </w:tc>
        <w:tc>
          <w:tcPr>
            <w:tcW w:type="dxa" w:w="1440"/>
          </w:tcPr>
          <w:p>
            <w:r>
              <w:rPr>
                <w:sz w:val="17"/>
              </w:rPr>
              <w:t>moteur de divergences, portrait (phrases), Sondeur (banque de questions), portrait, psychométrie V7</w:t>
            </w:r>
          </w:p>
        </w:tc>
        <w:tc>
          <w:tcPr>
            <w:tcW w:type="dxa" w:w="1440"/>
          </w:tcPr>
          <w:p>
            <w:r>
              <w:rPr>
                <w:sz w:val="17"/>
              </w:rPr>
              <w:t>V82_M8_01</w:t>
            </w:r>
          </w:p>
        </w:tc>
        <w:tc>
          <w:tcPr>
            <w:tcW w:type="dxa" w:w="1440"/>
          </w:tcPr>
          <w:p>
            <w:r>
              <w:rPr>
                <w:sz w:val="17"/>
              </w:rPr>
              <w:t>A, B, D → A, B, D ; C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M8_Q17</w:t>
            </w:r>
          </w:p>
        </w:tc>
        <w:tc>
          <w:tcPr>
            <w:tcW w:type="dxa" w:w="1440"/>
          </w:tcPr>
          <w:p>
            <w:r>
              <w:rPr>
                <w:sz w:val="17"/>
              </w:rPr>
              <w:t>Si la relation se passe bien, dans quel délai souhaitez-vous un engage</w:t>
            </w:r>
          </w:p>
        </w:tc>
        <w:tc>
          <w:tcPr>
            <w:tcW w:type="dxa" w:w="1440"/>
          </w:tcPr>
          <w:p>
            <w:r>
              <w:rPr>
                <w:sz w:val="17"/>
              </w:rPr>
              <w:t>pont V6/V7, moteur de divergences, portrait (phrases), Sondeur (banque de questions), portrait</w:t>
            </w:r>
          </w:p>
        </w:tc>
        <w:tc>
          <w:tcPr>
            <w:tcW w:type="dxa" w:w="1440"/>
          </w:tcPr>
          <w:p>
            <w:r>
              <w:rPr>
                <w:sz w:val="17"/>
              </w:rPr>
              <w:t>V82_M8_02</w:t>
            </w:r>
          </w:p>
        </w:tc>
        <w:tc>
          <w:tcPr>
            <w:tcW w:type="dxa" w:w="1440"/>
          </w:tcPr>
          <w:p>
            <w:r>
              <w:rPr>
                <w:sz w:val="17"/>
              </w:rPr>
              <w:t>A→A, B→B ; C, D, E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M8_Q15</w:t>
            </w:r>
          </w:p>
        </w:tc>
        <w:tc>
          <w:tcPr>
            <w:tcW w:type="dxa" w:w="1440"/>
          </w:tcPr>
          <w:p>
            <w:r>
              <w:rPr>
                <w:sz w:val="17"/>
              </w:rPr>
              <w:t>Pour éduquer des enfants, ce qui compte le plus pour vous :</w:t>
            </w:r>
          </w:p>
        </w:tc>
        <w:tc>
          <w:tcPr>
            <w:tcW w:type="dxa" w:w="1440"/>
          </w:tcPr>
          <w:p>
            <w:r>
              <w:rPr>
                <w:sz w:val="17"/>
              </w:rPr>
              <w:t>moteur de divergences, Sondeur (banque de questions)</w:t>
            </w:r>
          </w:p>
        </w:tc>
        <w:tc>
          <w:tcPr>
            <w:tcW w:type="dxa" w:w="1440"/>
          </w:tcPr>
          <w:p>
            <w:r>
              <w:rPr>
                <w:sz w:val="17"/>
              </w:rPr>
              <w:t>V82_M8_04</w:t>
            </w:r>
          </w:p>
        </w:tc>
        <w:tc>
          <w:tcPr>
            <w:tcW w:type="dxa" w:w="1440"/>
          </w:tcPr>
          <w:p>
            <w:r>
              <w:rPr>
                <w:sz w:val="17"/>
              </w:rPr>
              <w:t>A→B, B→C ; C, D, E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M8_Q04</w:t>
            </w:r>
          </w:p>
        </w:tc>
        <w:tc>
          <w:tcPr>
            <w:tcW w:type="dxa" w:w="1440"/>
          </w:tcPr>
          <w:p>
            <w:r>
              <w:rPr>
                <w:sz w:val="17"/>
              </w:rPr>
              <w:t>Ce qui vous fait le plus sentir aimé(e) (2 au plus) :</w:t>
            </w:r>
          </w:p>
        </w:tc>
        <w:tc>
          <w:tcPr>
            <w:tcW w:type="dxa" w:w="1440"/>
          </w:tcPr>
          <w:p>
            <w:r>
              <w:rPr>
                <w:sz w:val="17"/>
              </w:rPr>
              <w:t>moteur de divergences, portrait (phrases), Sondeur (banque de questions), portrait</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V82_M10_01</w:t>
            </w:r>
          </w:p>
        </w:tc>
        <w:tc>
          <w:tcPr>
            <w:tcW w:type="dxa" w:w="1440"/>
          </w:tcPr>
          <w:p>
            <w:r>
              <w:rPr>
                <w:sz w:val="17"/>
              </w:rPr>
              <w:t>T3, T4</w:t>
            </w:r>
          </w:p>
        </w:tc>
      </w:tr>
      <w:tr>
        <w:tc>
          <w:tcPr>
            <w:tcW w:type="dxa" w:w="1440"/>
          </w:tcPr>
          <w:p>
            <w:r>
              <w:rPr>
                <w:sz w:val="17"/>
              </w:rPr>
              <w:t>M8_Q06</w:t>
            </w:r>
          </w:p>
        </w:tc>
        <w:tc>
          <w:tcPr>
            <w:tcW w:type="dxa" w:w="1440"/>
          </w:tcPr>
          <w:p>
            <w:r>
              <w:rPr>
                <w:sz w:val="17"/>
              </w:rPr>
              <w:t>La communication dans votre couple idéal :</w:t>
            </w:r>
          </w:p>
        </w:tc>
        <w:tc>
          <w:tcPr>
            <w:tcW w:type="dxa" w:w="1440"/>
          </w:tcPr>
          <w:p>
            <w:r>
              <w:rPr>
                <w:sz w:val="17"/>
              </w:rPr>
              <w:t>moteur de divergences,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V82_M9_02</w:t>
            </w:r>
          </w:p>
        </w:tc>
        <w:tc>
          <w:tcPr>
            <w:tcW w:type="dxa" w:w="1440"/>
          </w:tcPr>
          <w:p>
            <w:r>
              <w:rPr>
                <w:sz w:val="17"/>
              </w:rPr>
              <w:t>T3, T4</w:t>
            </w:r>
          </w:p>
        </w:tc>
      </w:tr>
      <w:tr>
        <w:tc>
          <w:tcPr>
            <w:tcW w:type="dxa" w:w="1440"/>
          </w:tcPr>
          <w:p>
            <w:r>
              <w:rPr>
                <w:sz w:val="17"/>
              </w:rPr>
              <w:t>M8_Q09</w:t>
            </w:r>
          </w:p>
        </w:tc>
        <w:tc>
          <w:tcPr>
            <w:tcW w:type="dxa" w:w="1440"/>
          </w:tcPr>
          <w:p>
            <w:r>
              <w:rPr>
                <w:sz w:val="17"/>
              </w:rPr>
              <w:t>Si vos projets de vie divergent sur un point clé (ville, enfants, reli</w:t>
            </w:r>
          </w:p>
        </w:tc>
        <w:tc>
          <w:tcPr>
            <w:tcW w:type="dxa" w:w="1440"/>
          </w:tcPr>
          <w:p>
            <w:r>
              <w:rPr>
                <w:sz w:val="17"/>
              </w:rPr>
              <w:t>moteur de divergences, Sondeur (banque de questions), portrait</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M8_Q14</w:t>
            </w:r>
          </w:p>
        </w:tc>
        <w:tc>
          <w:tcPr>
            <w:tcW w:type="dxa" w:w="1440"/>
          </w:tcPr>
          <w:p>
            <w:r>
              <w:rPr>
                <w:sz w:val="17"/>
              </w:rPr>
              <w:t>Dans tout couple, certains désaccords ne se règlent jamais vraiment (c</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M8_Q13</w:t>
            </w:r>
          </w:p>
        </w:tc>
        <w:tc>
          <w:tcPr>
            <w:tcW w:type="dxa" w:w="1440"/>
          </w:tcPr>
          <w:p>
            <w:r>
              <w:rPr>
                <w:sz w:val="17"/>
              </w:rPr>
              <w:t>Si, après plusieurs années, votre vie de couple vous rendait malheureu</w:t>
            </w:r>
          </w:p>
        </w:tc>
        <w:tc>
          <w:tcPr>
            <w:tcW w:type="dxa" w:w="1440"/>
          </w:tcPr>
          <w:p>
            <w:r>
              <w:rPr>
                <w:sz w:val="17"/>
              </w:rPr>
              <w:t>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M8_Q11</w:t>
            </w:r>
          </w:p>
        </w:tc>
        <w:tc>
          <w:tcPr>
            <w:tcW w:type="dxa" w:w="1440"/>
          </w:tcPr>
          <w:p>
            <w:r>
              <w:rPr>
                <w:sz w:val="17"/>
              </w:rPr>
              <w:t>Si votre partenaire tombait gravement malade ou vivait avec un handica</w:t>
            </w:r>
          </w:p>
        </w:tc>
        <w:tc>
          <w:tcPr>
            <w:tcW w:type="dxa" w:w="1440"/>
          </w:tcPr>
          <w:p>
            <w:r>
              <w:rPr>
                <w:sz w:val="17"/>
              </w:rPr>
              <w:t>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M9_Q01</w:t>
            </w:r>
          </w:p>
        </w:tc>
        <w:tc>
          <w:tcPr>
            <w:tcW w:type="dxa" w:w="1440"/>
          </w:tcPr>
          <w:p>
            <w:r>
              <w:rPr>
                <w:sz w:val="17"/>
              </w:rPr>
              <w:t>Dans votre couple idéal, qui prend les décisions importantes ?</w:t>
            </w:r>
          </w:p>
        </w:tc>
        <w:tc>
          <w:tcPr>
            <w:tcW w:type="dxa" w:w="1440"/>
          </w:tcPr>
          <w:p>
            <w:r>
              <w:rPr>
                <w:sz w:val="17"/>
              </w:rPr>
              <w:t>moteur de divergences, portrait (phrases), Sondeur (banque de questions)</w:t>
            </w:r>
          </w:p>
        </w:tc>
        <w:tc>
          <w:tcPr>
            <w:tcW w:type="dxa" w:w="1440"/>
          </w:tcPr>
          <w:p>
            <w:r>
              <w:rPr>
                <w:sz w:val="17"/>
              </w:rPr>
              <w:t>V82_M9_01</w:t>
            </w:r>
          </w:p>
        </w:tc>
        <w:tc>
          <w:tcPr>
            <w:tcW w:type="dxa" w:w="1440"/>
          </w:tcPr>
          <w:p>
            <w:r>
              <w:rPr>
                <w:sz w:val="17"/>
              </w:rPr>
              <w:t>A→A ; autres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M9_Q02</w:t>
            </w:r>
          </w:p>
        </w:tc>
        <w:tc>
          <w:tcPr>
            <w:tcW w:type="dxa" w:w="1440"/>
          </w:tcPr>
          <w:p>
            <w:r>
              <w:rPr>
                <w:sz w:val="17"/>
              </w:rPr>
              <w:t>Votre philosophie de l'effort en amour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M9_Q03</w:t>
            </w:r>
          </w:p>
        </w:tc>
        <w:tc>
          <w:tcPr>
            <w:tcW w:type="dxa" w:w="1440"/>
          </w:tcPr>
          <w:p>
            <w:r>
              <w:rPr>
                <w:sz w:val="17"/>
              </w:rPr>
              <w:t>Tenez-vous le compte de ce que vous donnez et de ce que vous recevez d</w:t>
            </w:r>
          </w:p>
        </w:tc>
        <w:tc>
          <w:tcPr>
            <w:tcW w:type="dxa" w:w="1440"/>
          </w:tcPr>
          <w:p>
            <w:r>
              <w:rPr>
                <w:sz w:val="17"/>
              </w:rPr>
              <w:t>moteur de divergences, Sondeur (générateur),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M9_Q06</w:t>
            </w:r>
          </w:p>
        </w:tc>
        <w:tc>
          <w:tcPr>
            <w:tcW w:type="dxa" w:w="1440"/>
          </w:tcPr>
          <w:p>
            <w:r>
              <w:rPr>
                <w:sz w:val="17"/>
              </w:rPr>
              <w:t>Votre rapport au sacrifice dans une relation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V82_M4_06</w:t>
            </w:r>
          </w:p>
        </w:tc>
        <w:tc>
          <w:tcPr>
            <w:tcW w:type="dxa" w:w="1440"/>
          </w:tcPr>
          <w:p>
            <w:r>
              <w:rPr>
                <w:sz w:val="17"/>
              </w:rPr>
              <w:t>T3, T4</w:t>
            </w:r>
          </w:p>
        </w:tc>
      </w:tr>
      <w:tr>
        <w:tc>
          <w:tcPr>
            <w:tcW w:type="dxa" w:w="1440"/>
          </w:tcPr>
          <w:p>
            <w:r>
              <w:rPr>
                <w:sz w:val="17"/>
              </w:rPr>
              <w:t>M9_Q07</w:t>
            </w:r>
          </w:p>
        </w:tc>
        <w:tc>
          <w:tcPr>
            <w:tcW w:type="dxa" w:w="1440"/>
          </w:tcPr>
          <w:p>
            <w:r>
              <w:rPr>
                <w:sz w:val="17"/>
              </w:rPr>
              <w:t xml:space="preserve">Votre rapport à la tendresse et à l'affection physique hors sexualité </w:t>
            </w:r>
          </w:p>
        </w:tc>
        <w:tc>
          <w:tcPr>
            <w:tcW w:type="dxa" w:w="1440"/>
          </w:tcPr>
          <w:p>
            <w:r>
              <w:rPr>
                <w:sz w:val="17"/>
              </w:rPr>
              <w:t>moteur de divergences, portrait (phrases),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V82_M10_04</w:t>
            </w:r>
          </w:p>
        </w:tc>
        <w:tc>
          <w:tcPr>
            <w:tcW w:type="dxa" w:w="1440"/>
          </w:tcPr>
          <w:p>
            <w:r>
              <w:rPr>
                <w:sz w:val="17"/>
              </w:rPr>
              <w:t>T3, T4</w:t>
            </w:r>
          </w:p>
        </w:tc>
      </w:tr>
      <w:tr>
        <w:tc>
          <w:tcPr>
            <w:tcW w:type="dxa" w:w="1440"/>
          </w:tcPr>
          <w:p>
            <w:r>
              <w:rPr>
                <w:sz w:val="17"/>
              </w:rPr>
              <w:t>M9_Q11</w:t>
            </w:r>
          </w:p>
        </w:tc>
        <w:tc>
          <w:tcPr>
            <w:tcW w:type="dxa" w:w="1440"/>
          </w:tcPr>
          <w:p>
            <w:r>
              <w:rPr>
                <w:sz w:val="17"/>
              </w:rPr>
              <w:t>Quand j'ai un doute, je regarde le téléphone de l'autre ou je lui dema</w:t>
            </w:r>
          </w:p>
        </w:tc>
        <w:tc>
          <w:tcPr>
            <w:tcW w:type="dxa" w:w="1440"/>
          </w:tcPr>
          <w:p>
            <w:r>
              <w:rPr>
                <w:sz w:val="17"/>
              </w:rPr>
              <w:t>Sondeur (générateur),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V82_M9_06, V82_M9_07</w:t>
            </w:r>
          </w:p>
        </w:tc>
        <w:tc>
          <w:tcPr>
            <w:tcW w:type="dxa" w:w="1440"/>
          </w:tcPr>
          <w:p>
            <w:r>
              <w:rPr>
                <w:sz w:val="17"/>
              </w:rPr>
              <w:t>T3, T4</w:t>
            </w:r>
          </w:p>
        </w:tc>
      </w:tr>
      <w:tr>
        <w:tc>
          <w:tcPr>
            <w:tcW w:type="dxa" w:w="1440"/>
          </w:tcPr>
          <w:p>
            <w:r>
              <w:rPr>
                <w:sz w:val="17"/>
              </w:rPr>
              <w:t>M9_Q25</w:t>
            </w:r>
          </w:p>
        </w:tc>
        <w:tc>
          <w:tcPr>
            <w:tcW w:type="dxa" w:w="1440"/>
          </w:tcPr>
          <w:p>
            <w:r>
              <w:rPr>
                <w:sz w:val="17"/>
              </w:rPr>
              <w:t>Votre partenaire vous raconte un détail de sa journée alors que vous ê</w:t>
            </w:r>
          </w:p>
        </w:tc>
        <w:tc>
          <w:tcPr>
            <w:tcW w:type="dxa" w:w="1440"/>
          </w:tcPr>
          <w:p>
            <w:r>
              <w:rPr>
                <w:sz w:val="17"/>
              </w:rPr>
              <w:t>moteur de divergences, Sondeur (banque de questions)</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aucun</w:t>
            </w:r>
          </w:p>
        </w:tc>
        <w:tc>
          <w:tcPr>
            <w:tcW w:type="dxa" w:w="1440"/>
          </w:tcPr>
          <w:p>
            <w:r>
              <w:rPr>
                <w:sz w:val="17"/>
              </w:rPr>
              <w:t>T3, T4</w:t>
            </w:r>
          </w:p>
        </w:tc>
      </w:tr>
      <w:tr>
        <w:tc>
          <w:tcPr>
            <w:tcW w:type="dxa" w:w="1440"/>
          </w:tcPr>
          <w:p>
            <w:r>
              <w:rPr>
                <w:sz w:val="17"/>
              </w:rPr>
              <w:t>M9_Q19</w:t>
            </w:r>
          </w:p>
        </w:tc>
        <w:tc>
          <w:tcPr>
            <w:tcW w:type="dxa" w:w="1440"/>
          </w:tcPr>
          <w:p>
            <w:r>
              <w:rPr>
                <w:sz w:val="17"/>
              </w:rPr>
              <w:t>Face à un(e) partenaire qui boude quand il ou elle n'obtient pas ce qu</w:t>
            </w:r>
          </w:p>
        </w:tc>
        <w:tc>
          <w:tcPr>
            <w:tcW w:type="dxa" w:w="1440"/>
          </w:tcPr>
          <w:p>
            <w:r>
              <w:rPr>
                <w:sz w:val="17"/>
              </w:rPr>
              <w:t>affinités, 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M9_Q16</w:t>
            </w:r>
          </w:p>
        </w:tc>
        <w:tc>
          <w:tcPr>
            <w:tcW w:type="dxa" w:w="1440"/>
          </w:tcPr>
          <w:p>
            <w:r>
              <w:rPr>
                <w:sz w:val="17"/>
              </w:rPr>
              <w:t>T3, T4</w:t>
            </w:r>
          </w:p>
        </w:tc>
      </w:tr>
      <w:tr>
        <w:tc>
          <w:tcPr>
            <w:tcW w:type="dxa" w:w="1440"/>
          </w:tcPr>
          <w:p>
            <w:r>
              <w:rPr>
                <w:sz w:val="17"/>
              </w:rPr>
              <w:t>M10_Q16</w:t>
            </w:r>
          </w:p>
        </w:tc>
        <w:tc>
          <w:tcPr>
            <w:tcW w:type="dxa" w:w="1440"/>
          </w:tcPr>
          <w:p>
            <w:r>
              <w:rPr>
                <w:sz w:val="17"/>
              </w:rPr>
              <w:t>La place de l'intimité physique dans votre vie de couple :</w:t>
            </w:r>
          </w:p>
        </w:tc>
        <w:tc>
          <w:tcPr>
            <w:tcW w:type="dxa" w:w="1440"/>
          </w:tcPr>
          <w:p>
            <w:r>
              <w:rPr>
                <w:sz w:val="17"/>
              </w:rPr>
              <w:t>pont V6/V7, moteur de divergences, portrait (phrases), Sondeur (banque de questions)</w:t>
            </w:r>
          </w:p>
        </w:tc>
        <w:tc>
          <w:tcPr>
            <w:tcW w:type="dxa" w:w="1440"/>
          </w:tcPr>
          <w:p>
            <w:r>
              <w:rPr>
                <w:sz w:val="17"/>
              </w:rPr>
              <w:t>V82_M10_04</w:t>
            </w:r>
          </w:p>
        </w:tc>
        <w:tc>
          <w:tcPr>
            <w:tcW w:type="dxa" w:w="1440"/>
          </w:tcPr>
          <w:p>
            <w:r>
              <w:rPr>
                <w:sz w:val="17"/>
              </w:rPr>
              <w:t>A, B, C → A, B, C ; D, E → absente</w:t>
            </w:r>
          </w:p>
        </w:tc>
        <w:tc>
          <w:tcPr>
            <w:tcW w:type="dxa" w:w="1440"/>
          </w:tcPr>
          <w:p>
            <w:r>
              <w:rPr>
                <w:sz w:val="17"/>
              </w:rPr>
              <w:t>valeurs non couvertes : règle inactive</w:t>
            </w:r>
          </w:p>
        </w:tc>
        <w:tc>
          <w:tcPr>
            <w:tcW w:type="dxa" w:w="1440"/>
          </w:tcPr>
          <w:p>
            <w:r>
              <w:rPr>
                <w:sz w:val="17"/>
              </w:rPr>
              <w:t>T1, T2, T4</w:t>
            </w:r>
          </w:p>
        </w:tc>
      </w:tr>
      <w:tr>
        <w:tc>
          <w:tcPr>
            <w:tcW w:type="dxa" w:w="1440"/>
          </w:tcPr>
          <w:p>
            <w:r>
              <w:rPr>
                <w:sz w:val="17"/>
              </w:rPr>
              <w:t>M10_Q18</w:t>
            </w:r>
          </w:p>
        </w:tc>
        <w:tc>
          <w:tcPr>
            <w:tcW w:type="dxa" w:w="1440"/>
          </w:tcPr>
          <w:p>
            <w:r>
              <w:rPr>
                <w:sz w:val="17"/>
              </w:rPr>
              <w:t>Si, pendant plusieurs mois, vous aviez moins envie d'intimité que votr</w:t>
            </w:r>
          </w:p>
        </w:tc>
        <w:tc>
          <w:tcPr>
            <w:tcW w:type="dxa" w:w="1440"/>
          </w:tcPr>
          <w:p>
            <w:r>
              <w:rPr>
                <w:sz w:val="17"/>
              </w:rPr>
              <w:t>moteur de divergences,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M10_Q19</w:t>
            </w:r>
          </w:p>
        </w:tc>
        <w:tc>
          <w:tcPr>
            <w:tcW w:type="dxa" w:w="1440"/>
          </w:tcPr>
          <w:p>
            <w:r>
              <w:rPr>
                <w:sz w:val="17"/>
              </w:rPr>
              <w:t>T3, T4</w:t>
            </w:r>
          </w:p>
        </w:tc>
      </w:tr>
      <w:tr>
        <w:tc>
          <w:tcPr>
            <w:tcW w:type="dxa" w:w="1440"/>
          </w:tcPr>
          <w:p>
            <w:r>
              <w:rPr>
                <w:sz w:val="17"/>
              </w:rPr>
              <w:t>M10_Q15</w:t>
            </w:r>
          </w:p>
        </w:tc>
        <w:tc>
          <w:tcPr>
            <w:tcW w:type="dxa" w:w="1440"/>
          </w:tcPr>
          <w:p>
            <w:r>
              <w:rPr>
                <w:sz w:val="17"/>
              </w:rPr>
              <w:t>Pour qu'une histoire commence, l'attirance physique doit être :</w:t>
            </w:r>
          </w:p>
        </w:tc>
        <w:tc>
          <w:tcPr>
            <w:tcW w:type="dxa" w:w="1440"/>
          </w:tcPr>
          <w:p>
            <w:r>
              <w:rPr>
                <w:sz w:val="17"/>
              </w:rPr>
              <w:t>moteur de divergences, Sondeur (générateur), Sondeur (banque de questions), psychométrie V7</w:t>
            </w:r>
          </w:p>
        </w:tc>
        <w:tc>
          <w:tcPr>
            <w:tcW w:type="dxa" w:w="1440"/>
          </w:tcPr>
          <w:p>
            <w:r>
              <w:rPr>
                <w:sz w:val="17"/>
              </w:rPr>
              <w:t>—</w:t>
            </w:r>
          </w:p>
        </w:tc>
        <w:tc>
          <w:tcPr>
            <w:tcW w:type="dxa" w:w="1440"/>
          </w:tcPr>
          <w:p>
            <w:r>
              <w:rPr>
                <w:sz w:val="17"/>
              </w:rPr>
              <w:t>aucune (pas d’équivalence démontrée)</w:t>
            </w:r>
          </w:p>
        </w:tc>
        <w:tc>
          <w:tcPr>
            <w:tcW w:type="dxa" w:w="1440"/>
          </w:tcPr>
          <w:p>
            <w:r>
              <w:rPr>
                <w:sz w:val="17"/>
              </w:rPr>
              <w:t>règle ou thème inactif pour les couples V8.2 ; thème V8.2 pour un futur gabarit natif : V82_M10_02</w:t>
            </w:r>
          </w:p>
        </w:tc>
        <w:tc>
          <w:tcPr>
            <w:tcW w:type="dxa" w:w="1440"/>
          </w:tcPr>
          <w:p>
            <w:r>
              <w:rPr>
                <w:sz w:val="17"/>
              </w:rPr>
              <w:t>T3, T4</w:t>
            </w:r>
          </w:p>
        </w:tc>
      </w:tr>
    </w:tbl>
    <w:p/>
    <w:p>
      <w:pPr>
        <w:pStyle w:val="Heading2"/>
      </w:pPr>
      <w:r>
        <w:rPr/>
        <w:t>11.2 Les 47 dépendances sans équivalent : classement et stratégie</w:t>
      </w:r>
    </w:p>
    <w:p>
      <w:r>
        <w:rPr/>
        <w:t>Classement établi à partir du rôle de chaque question dans le code en service (règle du moteur, banque du Sondeur, listes du générateur) et d’une simulation : le moteur et le générateur du Sondeur EN SERVICE, non modifiés, ont été exécutés hors application sur 300 couples V7.1 et 300 couples V8.2 aux réponses tirées au hasard. La colonne « Sélections » indique combien de fois le sujet a été retenu dans les 6 300 questions V7.1 simulées. Des réponses aléatoires ne reflètent pas de vrais couples : ces chiffres comparent des capacités, ils ne mesurent pas un usage réel.</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EDE7F6"/>
          </w:tcPr>
          <w:p>
            <w:r>
              <w:rPr>
                <w:b/>
                <w:sz w:val="17"/>
              </w:rPr>
              <w:t>Question V7</w:t>
            </w:r>
          </w:p>
        </w:tc>
        <w:tc>
          <w:tcPr>
            <w:tcW w:type="dxa" w:w="1680"/>
            <w:shd w:val="clear" w:color="auto" w:fill="EDE7F6"/>
          </w:tcPr>
          <w:p>
            <w:r>
              <w:rPr>
                <w:b/>
                <w:sz w:val="17"/>
              </w:rPr>
              <w:t>Libellé</w:t>
            </w:r>
          </w:p>
        </w:tc>
        <w:tc>
          <w:tcPr>
            <w:tcW w:type="dxa" w:w="1680"/>
            <w:shd w:val="clear" w:color="auto" w:fill="EDE7F6"/>
          </w:tcPr>
          <w:p>
            <w:r>
              <w:rPr>
                <w:b/>
                <w:sz w:val="17"/>
              </w:rPr>
              <w:t>Catégorie</w:t>
            </w:r>
          </w:p>
        </w:tc>
        <w:tc>
          <w:tcPr>
            <w:tcW w:type="dxa" w:w="1680"/>
            <w:shd w:val="clear" w:color="auto" w:fill="EDE7F6"/>
          </w:tcPr>
          <w:p>
            <w:r>
              <w:rPr>
                <w:b/>
                <w:sz w:val="17"/>
              </w:rPr>
              <w:t>Sélections (sim. V7.1)</w:t>
            </w:r>
          </w:p>
        </w:tc>
        <w:tc>
          <w:tcPr>
            <w:tcW w:type="dxa" w:w="1680"/>
            <w:shd w:val="clear" w:color="auto" w:fill="EDE7F6"/>
          </w:tcPr>
          <w:p>
            <w:r>
              <w:rPr>
                <w:b/>
                <w:sz w:val="17"/>
              </w:rPr>
              <w:t>Justification / remplacement</w:t>
            </w:r>
          </w:p>
        </w:tc>
        <w:tc>
          <w:tcPr>
            <w:tcW w:type="dxa" w:w="1680"/>
            <w:shd w:val="clear" w:color="auto" w:fill="EDE7F6"/>
          </w:tcPr>
          <w:p>
            <w:r>
              <w:rPr>
                <w:b/>
                <w:sz w:val="17"/>
              </w:rPr>
              <w:t>Action</w:t>
            </w:r>
          </w:p>
        </w:tc>
      </w:tr>
      <w:tr>
        <w:tc>
          <w:tcPr>
            <w:tcW w:type="dxa" w:w="1680"/>
          </w:tcPr>
          <w:p>
            <w:r>
              <w:rPr>
                <w:sz w:val="17"/>
              </w:rPr>
              <w:t>M1_Q21</w:t>
            </w:r>
          </w:p>
        </w:tc>
        <w:tc>
          <w:tcPr>
            <w:tcW w:type="dxa" w:w="1680"/>
          </w:tcPr>
          <w:p>
            <w:r>
              <w:rPr>
                <w:sz w:val="17"/>
              </w:rPr>
              <w:t>Votre région d'origine ou de référence culturelle (deux au p</w:t>
            </w:r>
          </w:p>
        </w:tc>
        <w:tc>
          <w:tcPr>
            <w:tcW w:type="dxa" w:w="1680"/>
          </w:tcPr>
          <w:p>
            <w:r>
              <w:rPr>
                <w:sz w:val="17"/>
              </w:rPr>
              <w:t>Devenue inutile</w:t>
            </w:r>
          </w:p>
        </w:tc>
        <w:tc>
          <w:tcPr>
            <w:tcW w:type="dxa" w:w="1680"/>
          </w:tcPr>
          <w:p>
            <w:r>
              <w:rPr>
                <w:sz w:val="17"/>
              </w:rPr>
              <w:t>0</w:t>
            </w:r>
          </w:p>
        </w:tc>
        <w:tc>
          <w:tcPr>
            <w:tcW w:type="dxa" w:w="1680"/>
          </w:tcPr>
          <w:p>
            <w:r>
              <w:rPr>
                <w:sz w:val="17"/>
              </w:rPr>
              <w:t>Origine culturelle : la V8.2 exclut volontairement l’origine de toute compatibilité (risque de discrimination) ; V82_M1_01 sert au portrait.</w:t>
            </w:r>
          </w:p>
        </w:tc>
        <w:tc>
          <w:tcPr>
            <w:tcW w:type="dxa" w:w="1680"/>
          </w:tcPr>
          <w:p>
            <w:r>
              <w:rPr>
                <w:sz w:val="17"/>
              </w:rPr>
              <w:t>aucune action</w:t>
            </w:r>
          </w:p>
        </w:tc>
      </w:tr>
      <w:tr>
        <w:tc>
          <w:tcPr>
            <w:tcW w:type="dxa" w:w="1680"/>
          </w:tcPr>
          <w:p>
            <w:r>
              <w:rPr>
                <w:sz w:val="17"/>
              </w:rPr>
              <w:t>M2_Q19</w:t>
            </w:r>
          </w:p>
        </w:tc>
        <w:tc>
          <w:tcPr>
            <w:tcW w:type="dxa" w:w="1680"/>
          </w:tcPr>
          <w:p>
            <w:r>
              <w:rPr>
                <w:sz w:val="17"/>
              </w:rPr>
              <w:t>Au début d'une rencontre, je me sens intimidé(e).</w:t>
            </w:r>
          </w:p>
        </w:tc>
        <w:tc>
          <w:tcPr>
            <w:tcW w:type="dxa" w:w="1680"/>
          </w:tcPr>
          <w:p>
            <w:r>
              <w:rPr>
                <w:sz w:val="17"/>
              </w:rPr>
              <w:t>Devenue inutile</w:t>
            </w:r>
          </w:p>
        </w:tc>
        <w:tc>
          <w:tcPr>
            <w:tcW w:type="dxa" w:w="1680"/>
          </w:tcPr>
          <w:p>
            <w:r>
              <w:rPr>
                <w:sz w:val="17"/>
              </w:rPr>
              <w:t>0</w:t>
            </w:r>
          </w:p>
        </w:tc>
        <w:tc>
          <w:tcPr>
            <w:tcW w:type="dxa" w:w="1680"/>
          </w:tcPr>
          <w:p>
            <w:r>
              <w:rPr>
                <w:sz w:val="17"/>
              </w:rPr>
              <w:t>Timidité : trait de personnalité ; la V8.2 n’utilise jamais les traits pour la compatibilité.</w:t>
            </w:r>
          </w:p>
        </w:tc>
        <w:tc>
          <w:tcPr>
            <w:tcW w:type="dxa" w:w="1680"/>
          </w:tcPr>
          <w:p>
            <w:r>
              <w:rPr>
                <w:sz w:val="17"/>
              </w:rPr>
              <w:t>aucune action</w:t>
            </w:r>
          </w:p>
        </w:tc>
      </w:tr>
      <w:tr>
        <w:tc>
          <w:tcPr>
            <w:tcW w:type="dxa" w:w="1680"/>
          </w:tcPr>
          <w:p>
            <w:r>
              <w:rPr>
                <w:sz w:val="17"/>
              </w:rPr>
              <w:t>M2_Q23</w:t>
            </w:r>
          </w:p>
        </w:tc>
        <w:tc>
          <w:tcPr>
            <w:tcW w:type="dxa" w:w="1680"/>
          </w:tcPr>
          <w:p>
            <w:r>
              <w:rPr>
                <w:sz w:val="17"/>
              </w:rPr>
              <w:t>Quand la personne que j'aime met longtemps à répondre à un m</w:t>
            </w:r>
          </w:p>
        </w:tc>
        <w:tc>
          <w:tcPr>
            <w:tcW w:type="dxa" w:w="1680"/>
          </w:tcPr>
          <w:p>
            <w:r>
              <w:rPr>
                <w:sz w:val="17"/>
              </w:rPr>
              <w:t>Devenue inutile</w:t>
            </w:r>
          </w:p>
        </w:tc>
        <w:tc>
          <w:tcPr>
            <w:tcW w:type="dxa" w:w="1680"/>
          </w:tcPr>
          <w:p>
            <w:r>
              <w:rPr>
                <w:sz w:val="17"/>
              </w:rPr>
              <w:t>0</w:t>
            </w:r>
          </w:p>
        </w:tc>
        <w:tc>
          <w:tcPr>
            <w:tcW w:type="dxa" w:w="1680"/>
          </w:tcPr>
          <w:p>
            <w:r>
              <w:rPr>
                <w:sz w:val="17"/>
              </w:rPr>
              <w:t>Sert uniquement à neutraliser une ancienne règle V6 ; un membre V8.2 n’a pas de réponse V6.</w:t>
            </w:r>
          </w:p>
        </w:tc>
        <w:tc>
          <w:tcPr>
            <w:tcW w:type="dxa" w:w="1680"/>
          </w:tcPr>
          <w:p>
            <w:r>
              <w:rPr>
                <w:sz w:val="17"/>
              </w:rPr>
              <w:t>aucune action</w:t>
            </w:r>
          </w:p>
        </w:tc>
      </w:tr>
      <w:tr>
        <w:tc>
          <w:tcPr>
            <w:tcW w:type="dxa" w:w="1680"/>
          </w:tcPr>
          <w:p>
            <w:r>
              <w:rPr>
                <w:sz w:val="17"/>
              </w:rPr>
              <w:t>M6_Q03</w:t>
            </w:r>
          </w:p>
        </w:tc>
        <w:tc>
          <w:tcPr>
            <w:tcW w:type="dxa" w:w="1680"/>
          </w:tcPr>
          <w:p>
            <w:r>
              <w:rPr>
                <w:sz w:val="17"/>
              </w:rPr>
              <w:t>Avez-vous besoin de gagner le débat ou d'avoir le dernier mo</w:t>
            </w:r>
          </w:p>
        </w:tc>
        <w:tc>
          <w:tcPr>
            <w:tcW w:type="dxa" w:w="1680"/>
          </w:tcPr>
          <w:p>
            <w:r>
              <w:rPr>
                <w:sz w:val="17"/>
              </w:rPr>
              <w:t>Devenue inutile</w:t>
            </w:r>
          </w:p>
        </w:tc>
        <w:tc>
          <w:tcPr>
            <w:tcW w:type="dxa" w:w="1680"/>
          </w:tcPr>
          <w:p>
            <w:r>
              <w:rPr>
                <w:sz w:val="17"/>
              </w:rPr>
              <w:t>0</w:t>
            </w:r>
          </w:p>
        </w:tc>
        <w:tc>
          <w:tcPr>
            <w:tcW w:type="dxa" w:w="1680"/>
          </w:tcPr>
          <w:p>
            <w:r>
              <w:rPr>
                <w:sz w:val="17"/>
              </w:rPr>
              <w:t>Rôle dans le Sondeur : ne jamais citer un aveu personnel. Sans réponse, rien à protéger. Le comportement est mesuré par V82_M6_05 pour le portrait.</w:t>
            </w:r>
          </w:p>
        </w:tc>
        <w:tc>
          <w:tcPr>
            <w:tcW w:type="dxa" w:w="1680"/>
          </w:tcPr>
          <w:p>
            <w:r>
              <w:rPr>
                <w:sz w:val="17"/>
              </w:rPr>
              <w:t>aucune action</w:t>
            </w:r>
          </w:p>
        </w:tc>
      </w:tr>
      <w:tr>
        <w:tc>
          <w:tcPr>
            <w:tcW w:type="dxa" w:w="1680"/>
          </w:tcPr>
          <w:p>
            <w:r>
              <w:rPr>
                <w:sz w:val="17"/>
              </w:rPr>
              <w:t>M6_Q13</w:t>
            </w:r>
          </w:p>
        </w:tc>
        <w:tc>
          <w:tcPr>
            <w:tcW w:type="dxa" w:w="1680"/>
          </w:tcPr>
          <w:p>
            <w:r>
              <w:rPr>
                <w:sz w:val="17"/>
              </w:rPr>
              <w:t xml:space="preserve">Pendant une dispute, je deviens ironique, je me moque ou je </w:t>
            </w:r>
          </w:p>
        </w:tc>
        <w:tc>
          <w:tcPr>
            <w:tcW w:type="dxa" w:w="1680"/>
          </w:tcPr>
          <w:p>
            <w:r>
              <w:rPr>
                <w:sz w:val="17"/>
              </w:rPr>
              <w:t>Devenue inutile</w:t>
            </w:r>
          </w:p>
        </w:tc>
        <w:tc>
          <w:tcPr>
            <w:tcW w:type="dxa" w:w="1680"/>
          </w:tcPr>
          <w:p>
            <w:r>
              <w:rPr>
                <w:sz w:val="17"/>
              </w:rPr>
              <w:t>0</w:t>
            </w:r>
          </w:p>
        </w:tc>
        <w:tc>
          <w:tcPr>
            <w:tcW w:type="dxa" w:w="1680"/>
          </w:tcPr>
          <w:p>
            <w:r>
              <w:rPr>
                <w:sz w:val="17"/>
              </w:rPr>
              <w:t>Même rôle (aveu jamais cité) ; mépris mesuré par V82_M6_03.</w:t>
            </w:r>
          </w:p>
        </w:tc>
        <w:tc>
          <w:tcPr>
            <w:tcW w:type="dxa" w:w="1680"/>
          </w:tcPr>
          <w:p>
            <w:r>
              <w:rPr>
                <w:sz w:val="17"/>
              </w:rPr>
              <w:t>aucune action</w:t>
            </w:r>
          </w:p>
        </w:tc>
      </w:tr>
      <w:tr>
        <w:tc>
          <w:tcPr>
            <w:tcW w:type="dxa" w:w="1680"/>
          </w:tcPr>
          <w:p>
            <w:r>
              <w:rPr>
                <w:sz w:val="17"/>
              </w:rPr>
              <w:t>M6_Q15</w:t>
            </w:r>
          </w:p>
        </w:tc>
        <w:tc>
          <w:tcPr>
            <w:tcW w:type="dxa" w:w="1680"/>
          </w:tcPr>
          <w:p>
            <w:r>
              <w:rPr>
                <w:sz w:val="17"/>
              </w:rPr>
              <w:t>Pendant une dispute, je me ferme complètement et je ne répon</w:t>
            </w:r>
          </w:p>
        </w:tc>
        <w:tc>
          <w:tcPr>
            <w:tcW w:type="dxa" w:w="1680"/>
          </w:tcPr>
          <w:p>
            <w:r>
              <w:rPr>
                <w:sz w:val="17"/>
              </w:rPr>
              <w:t>Devenue inutile</w:t>
            </w:r>
          </w:p>
        </w:tc>
        <w:tc>
          <w:tcPr>
            <w:tcW w:type="dxa" w:w="1680"/>
          </w:tcPr>
          <w:p>
            <w:r>
              <w:rPr>
                <w:sz w:val="17"/>
              </w:rPr>
              <w:t>0</w:t>
            </w:r>
          </w:p>
        </w:tc>
        <w:tc>
          <w:tcPr>
            <w:tcW w:type="dxa" w:w="1680"/>
          </w:tcPr>
          <w:p>
            <w:r>
              <w:rPr>
                <w:sz w:val="17"/>
              </w:rPr>
              <w:t>Même rôle (aveu jamais cité) ; retrait mesuré par V82_M6_07.</w:t>
            </w:r>
          </w:p>
        </w:tc>
        <w:tc>
          <w:tcPr>
            <w:tcW w:type="dxa" w:w="1680"/>
          </w:tcPr>
          <w:p>
            <w:r>
              <w:rPr>
                <w:sz w:val="17"/>
              </w:rPr>
              <w:t>aucune action</w:t>
            </w:r>
          </w:p>
        </w:tc>
      </w:tr>
      <w:tr>
        <w:tc>
          <w:tcPr>
            <w:tcW w:type="dxa" w:w="1680"/>
          </w:tcPr>
          <w:p>
            <w:r>
              <w:rPr>
                <w:sz w:val="17"/>
              </w:rPr>
              <w:t>M7_Q05</w:t>
            </w:r>
          </w:p>
        </w:tc>
        <w:tc>
          <w:tcPr>
            <w:tcW w:type="dxa" w:w="1680"/>
          </w:tcPr>
          <w:p>
            <w:r>
              <w:rPr>
                <w:sz w:val="17"/>
              </w:rPr>
              <w:t>Votre rapport au changement et à l'imprévu :</w:t>
            </w:r>
          </w:p>
        </w:tc>
        <w:tc>
          <w:tcPr>
            <w:tcW w:type="dxa" w:w="1680"/>
          </w:tcPr>
          <w:p>
            <w:r>
              <w:rPr>
                <w:sz w:val="17"/>
              </w:rPr>
              <w:t>Devenue inutile</w:t>
            </w:r>
          </w:p>
        </w:tc>
        <w:tc>
          <w:tcPr>
            <w:tcW w:type="dxa" w:w="1680"/>
          </w:tcPr>
          <w:p>
            <w:r>
              <w:rPr>
                <w:sz w:val="17"/>
              </w:rPr>
              <w:t>0</w:t>
            </w:r>
          </w:p>
        </w:tc>
        <w:tc>
          <w:tcPr>
            <w:tcW w:type="dxa" w:w="1680"/>
          </w:tcPr>
          <w:p>
            <w:r>
              <w:rPr>
                <w:sz w:val="17"/>
              </w:rPr>
              <w:t>Rapport au changement : trait (ouverture, Mini-IPIP), jamais utilisé pour la compatibilité en V8.2.</w:t>
            </w:r>
          </w:p>
        </w:tc>
        <w:tc>
          <w:tcPr>
            <w:tcW w:type="dxa" w:w="1680"/>
          </w:tcPr>
          <w:p>
            <w:r>
              <w:rPr>
                <w:sz w:val="17"/>
              </w:rPr>
              <w:t>aucune action</w:t>
            </w:r>
          </w:p>
        </w:tc>
      </w:tr>
      <w:tr>
        <w:tc>
          <w:tcPr>
            <w:tcW w:type="dxa" w:w="1680"/>
          </w:tcPr>
          <w:p>
            <w:r>
              <w:rPr>
                <w:sz w:val="17"/>
              </w:rPr>
              <w:t>M9_Q03</w:t>
            </w:r>
          </w:p>
        </w:tc>
        <w:tc>
          <w:tcPr>
            <w:tcW w:type="dxa" w:w="1680"/>
          </w:tcPr>
          <w:p>
            <w:r>
              <w:rPr>
                <w:sz w:val="17"/>
              </w:rPr>
              <w:t>Tenez-vous le compte de ce que vous donnez et de ce que vous</w:t>
            </w:r>
          </w:p>
        </w:tc>
        <w:tc>
          <w:tcPr>
            <w:tcW w:type="dxa" w:w="1680"/>
          </w:tcPr>
          <w:p>
            <w:r>
              <w:rPr>
                <w:sz w:val="17"/>
              </w:rPr>
              <w:t>Devenue inutile</w:t>
            </w:r>
          </w:p>
        </w:tc>
        <w:tc>
          <w:tcPr>
            <w:tcW w:type="dxa" w:w="1680"/>
          </w:tcPr>
          <w:p>
            <w:r>
              <w:rPr>
                <w:sz w:val="17"/>
              </w:rPr>
              <w:t>0</w:t>
            </w:r>
          </w:p>
        </w:tc>
        <w:tc>
          <w:tcPr>
            <w:tcW w:type="dxa" w:w="1680"/>
          </w:tcPr>
          <w:p>
            <w:r>
              <w:rPr>
                <w:sz w:val="17"/>
              </w:rPr>
              <w:t>Même rôle (aveu jamais cité) ; aucun équivalent nécessaire.</w:t>
            </w:r>
          </w:p>
        </w:tc>
        <w:tc>
          <w:tcPr>
            <w:tcW w:type="dxa" w:w="1680"/>
          </w:tcPr>
          <w:p>
            <w:r>
              <w:rPr>
                <w:sz w:val="17"/>
              </w:rPr>
              <w:t>aucune action</w:t>
            </w:r>
          </w:p>
        </w:tc>
      </w:tr>
      <w:tr>
        <w:tc>
          <w:tcPr>
            <w:tcW w:type="dxa" w:w="1680"/>
          </w:tcPr>
          <w:p>
            <w:r>
              <w:rPr>
                <w:sz w:val="17"/>
              </w:rPr>
              <w:t>M2_Q07</w:t>
            </w:r>
          </w:p>
        </w:tc>
        <w:tc>
          <w:tcPr>
            <w:tcW w:type="dxa" w:w="1680"/>
          </w:tcPr>
          <w:p>
            <w:r>
              <w:rPr>
                <w:sz w:val="17"/>
              </w:rPr>
              <w:t>Après une dispute sérieuse, vous revenez à la douceur en :</w:t>
            </w:r>
          </w:p>
        </w:tc>
        <w:tc>
          <w:tcPr>
            <w:tcW w:type="dxa" w:w="1680"/>
          </w:tcPr>
          <w:p>
            <w:r>
              <w:rPr>
                <w:sz w:val="17"/>
              </w:rPr>
              <w:t>Couverte autrement</w:t>
            </w:r>
          </w:p>
        </w:tc>
        <w:tc>
          <w:tcPr>
            <w:tcW w:type="dxa" w:w="1680"/>
          </w:tcPr>
          <w:p>
            <w:r>
              <w:rPr>
                <w:sz w:val="17"/>
              </w:rPr>
              <w:t>0</w:t>
            </w:r>
          </w:p>
        </w:tc>
        <w:tc>
          <w:tcPr>
            <w:tcW w:type="dxa" w:w="1680"/>
          </w:tcPr>
          <w:p>
            <w:r>
              <w:rPr>
                <w:sz w:val="17"/>
              </w:rPr>
              <w:t>Thème communication : 96 % des créneaux restent personnalisés ; réconciliation mesurée par V82_M6_08 pour le portrait.</w:t>
            </w:r>
          </w:p>
        </w:tc>
        <w:tc>
          <w:tcPr>
            <w:tcW w:type="dxa" w:w="1680"/>
          </w:tcPr>
          <w:p>
            <w:r>
              <w:rPr>
                <w:sz w:val="17"/>
              </w:rPr>
              <w:t>aucune action ; vérifier par le test T3</w:t>
            </w:r>
          </w:p>
        </w:tc>
      </w:tr>
      <w:tr>
        <w:tc>
          <w:tcPr>
            <w:tcW w:type="dxa" w:w="1680"/>
          </w:tcPr>
          <w:p>
            <w:r>
              <w:rPr>
                <w:sz w:val="17"/>
              </w:rPr>
              <w:t>M2_Q22</w:t>
            </w:r>
          </w:p>
        </w:tc>
        <w:tc>
          <w:tcPr>
            <w:tcW w:type="dxa" w:w="1680"/>
          </w:tcPr>
          <w:p>
            <w:r>
              <w:rPr>
                <w:sz w:val="17"/>
              </w:rPr>
              <w:t xml:space="preserve">Après une dispute où vous pensez avoir eu plutôt raison, le </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 ; reconnaissance et réparation mesurées par V82_M6_04 et V82_M6_08.</w:t>
            </w:r>
          </w:p>
        </w:tc>
        <w:tc>
          <w:tcPr>
            <w:tcW w:type="dxa" w:w="1680"/>
          </w:tcPr>
          <w:p>
            <w:r>
              <w:rPr>
                <w:sz w:val="17"/>
              </w:rPr>
              <w:t>aucune action ; vérifier par le test T3</w:t>
            </w:r>
          </w:p>
        </w:tc>
      </w:tr>
      <w:tr>
        <w:tc>
          <w:tcPr>
            <w:tcW w:type="dxa" w:w="1680"/>
          </w:tcPr>
          <w:p>
            <w:r>
              <w:rPr>
                <w:sz w:val="17"/>
              </w:rPr>
              <w:t>M6_Q11</w:t>
            </w:r>
          </w:p>
        </w:tc>
        <w:tc>
          <w:tcPr>
            <w:tcW w:type="dxa" w:w="1680"/>
          </w:tcPr>
          <w:p>
            <w:r>
              <w:rPr>
                <w:sz w:val="17"/>
              </w:rPr>
              <w:t>Après une dispute, la réconciliation idéale pour vous :</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 ; réparation V82_M6_08.</w:t>
            </w:r>
          </w:p>
        </w:tc>
        <w:tc>
          <w:tcPr>
            <w:tcW w:type="dxa" w:w="1680"/>
          </w:tcPr>
          <w:p>
            <w:r>
              <w:rPr>
                <w:sz w:val="17"/>
              </w:rPr>
              <w:t>aucune action ; vérifier par le test T3</w:t>
            </w:r>
          </w:p>
        </w:tc>
      </w:tr>
      <w:tr>
        <w:tc>
          <w:tcPr>
            <w:tcW w:type="dxa" w:w="1680"/>
          </w:tcPr>
          <w:p>
            <w:r>
              <w:rPr>
                <w:sz w:val="17"/>
              </w:rPr>
              <w:t>M6_Q16</w:t>
            </w:r>
          </w:p>
        </w:tc>
        <w:tc>
          <w:tcPr>
            <w:tcW w:type="dxa" w:w="1680"/>
          </w:tcPr>
          <w:p>
            <w:r>
              <w:rPr>
                <w:sz w:val="17"/>
              </w:rPr>
              <w:t>Pendant une discussion tendue, quand vous sentez que vous n'</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 ; pause constructive V82_M6_06 ; M6_Q17 partiellement relayée.</w:t>
            </w:r>
          </w:p>
        </w:tc>
        <w:tc>
          <w:tcPr>
            <w:tcW w:type="dxa" w:w="1680"/>
          </w:tcPr>
          <w:p>
            <w:r>
              <w:rPr>
                <w:sz w:val="17"/>
              </w:rPr>
              <w:t>aucune action ; vérifier par le test T3</w:t>
            </w:r>
          </w:p>
        </w:tc>
      </w:tr>
      <w:tr>
        <w:tc>
          <w:tcPr>
            <w:tcW w:type="dxa" w:w="1680"/>
          </w:tcPr>
          <w:p>
            <w:r>
              <w:rPr>
                <w:sz w:val="17"/>
              </w:rPr>
              <w:t>M8_Q04</w:t>
            </w:r>
          </w:p>
        </w:tc>
        <w:tc>
          <w:tcPr>
            <w:tcW w:type="dxa" w:w="1680"/>
          </w:tcPr>
          <w:p>
            <w:r>
              <w:rPr>
                <w:sz w:val="17"/>
              </w:rPr>
              <w:t>Ce qui vous fait le plus sentir aimé(e) (2 au plus) :</w:t>
            </w:r>
          </w:p>
        </w:tc>
        <w:tc>
          <w:tcPr>
            <w:tcW w:type="dxa" w:w="1680"/>
          </w:tcPr>
          <w:p>
            <w:r>
              <w:rPr>
                <w:sz w:val="17"/>
              </w:rPr>
              <w:t>Couverte autrement</w:t>
            </w:r>
          </w:p>
        </w:tc>
        <w:tc>
          <w:tcPr>
            <w:tcW w:type="dxa" w:w="1680"/>
          </w:tcPr>
          <w:p>
            <w:r>
              <w:rPr>
                <w:sz w:val="17"/>
              </w:rPr>
              <w:t>1</w:t>
            </w:r>
          </w:p>
        </w:tc>
        <w:tc>
          <w:tcPr>
            <w:tcW w:type="dxa" w:w="1680"/>
          </w:tcPr>
          <w:p>
            <w:r>
              <w:rPr>
                <w:sz w:val="17"/>
              </w:rPr>
              <w:t>Thème communication (96 %) ; ce qui crée la proximité V82_M10_01 pour le portrait.</w:t>
            </w:r>
          </w:p>
        </w:tc>
        <w:tc>
          <w:tcPr>
            <w:tcW w:type="dxa" w:w="1680"/>
          </w:tcPr>
          <w:p>
            <w:r>
              <w:rPr>
                <w:sz w:val="17"/>
              </w:rPr>
              <w:t>aucune action ; vérifier par le test T3</w:t>
            </w:r>
          </w:p>
        </w:tc>
      </w:tr>
      <w:tr>
        <w:tc>
          <w:tcPr>
            <w:tcW w:type="dxa" w:w="1680"/>
          </w:tcPr>
          <w:p>
            <w:r>
              <w:rPr>
                <w:sz w:val="17"/>
              </w:rPr>
              <w:t>M8_Q06</w:t>
            </w:r>
          </w:p>
        </w:tc>
        <w:tc>
          <w:tcPr>
            <w:tcW w:type="dxa" w:w="1680"/>
          </w:tcPr>
          <w:p>
            <w:r>
              <w:rPr>
                <w:sz w:val="17"/>
              </w:rPr>
              <w:t>La communication dans votre couple idéal :</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 ; expression des besoins V82_M9_02.</w:t>
            </w:r>
          </w:p>
        </w:tc>
        <w:tc>
          <w:tcPr>
            <w:tcW w:type="dxa" w:w="1680"/>
          </w:tcPr>
          <w:p>
            <w:r>
              <w:rPr>
                <w:sz w:val="17"/>
              </w:rPr>
              <w:t>aucune action ; vérifier par le test T3</w:t>
            </w:r>
          </w:p>
        </w:tc>
      </w:tr>
      <w:tr>
        <w:tc>
          <w:tcPr>
            <w:tcW w:type="dxa" w:w="1680"/>
          </w:tcPr>
          <w:p>
            <w:r>
              <w:rPr>
                <w:sz w:val="17"/>
              </w:rPr>
              <w:t>M8_Q14</w:t>
            </w:r>
          </w:p>
        </w:tc>
        <w:tc>
          <w:tcPr>
            <w:tcW w:type="dxa" w:w="1680"/>
          </w:tcPr>
          <w:p>
            <w:r>
              <w:rPr>
                <w:sz w:val="17"/>
              </w:rPr>
              <w:t>Dans tout couple, certains désaccords ne se règlent jamais v</w:t>
            </w:r>
          </w:p>
        </w:tc>
        <w:tc>
          <w:tcPr>
            <w:tcW w:type="dxa" w:w="1680"/>
          </w:tcPr>
          <w:p>
            <w:r>
              <w:rPr>
                <w:sz w:val="17"/>
              </w:rPr>
              <w:t>Couverte autrement</w:t>
            </w:r>
          </w:p>
        </w:tc>
        <w:tc>
          <w:tcPr>
            <w:tcW w:type="dxa" w:w="1680"/>
          </w:tcPr>
          <w:p>
            <w:r>
              <w:rPr>
                <w:sz w:val="17"/>
              </w:rPr>
              <w:t>0</w:t>
            </w:r>
          </w:p>
        </w:tc>
        <w:tc>
          <w:tcPr>
            <w:tcW w:type="dxa" w:w="1680"/>
          </w:tcPr>
          <w:p>
            <w:r>
              <w:rPr>
                <w:sz w:val="17"/>
              </w:rPr>
              <w:t>Règle d’accord seulement (« certains désaccords durent ») ; aucun écart produit, perte limitée à une phrase d’accord.</w:t>
            </w:r>
          </w:p>
        </w:tc>
        <w:tc>
          <w:tcPr>
            <w:tcW w:type="dxa" w:w="1680"/>
          </w:tcPr>
          <w:p>
            <w:r>
              <w:rPr>
                <w:sz w:val="17"/>
              </w:rPr>
              <w:t>aucune action ; vérifier par le test T3</w:t>
            </w:r>
          </w:p>
        </w:tc>
      </w:tr>
      <w:tr>
        <w:tc>
          <w:tcPr>
            <w:tcW w:type="dxa" w:w="1680"/>
          </w:tcPr>
          <w:p>
            <w:r>
              <w:rPr>
                <w:sz w:val="17"/>
              </w:rPr>
              <w:t>M9_Q02</w:t>
            </w:r>
          </w:p>
        </w:tc>
        <w:tc>
          <w:tcPr>
            <w:tcW w:type="dxa" w:w="1680"/>
          </w:tcPr>
          <w:p>
            <w:r>
              <w:rPr>
                <w:sz w:val="17"/>
              </w:rPr>
              <w:t>Votre philosophie de l'effort en amour :</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w:t>
            </w:r>
          </w:p>
        </w:tc>
        <w:tc>
          <w:tcPr>
            <w:tcW w:type="dxa" w:w="1680"/>
          </w:tcPr>
          <w:p>
            <w:r>
              <w:rPr>
                <w:sz w:val="17"/>
              </w:rPr>
              <w:t>aucune action ; vérifier par le test T3</w:t>
            </w:r>
          </w:p>
        </w:tc>
      </w:tr>
      <w:tr>
        <w:tc>
          <w:tcPr>
            <w:tcW w:type="dxa" w:w="1680"/>
          </w:tcPr>
          <w:p>
            <w:r>
              <w:rPr>
                <w:sz w:val="17"/>
              </w:rPr>
              <w:t>M9_Q06</w:t>
            </w:r>
          </w:p>
        </w:tc>
        <w:tc>
          <w:tcPr>
            <w:tcW w:type="dxa" w:w="1680"/>
          </w:tcPr>
          <w:p>
            <w:r>
              <w:rPr>
                <w:sz w:val="17"/>
              </w:rPr>
              <w:t>Votre rapport au sacrifice dans une relation :</w:t>
            </w:r>
          </w:p>
        </w:tc>
        <w:tc>
          <w:tcPr>
            <w:tcW w:type="dxa" w:w="1680"/>
          </w:tcPr>
          <w:p>
            <w:r>
              <w:rPr>
                <w:sz w:val="17"/>
              </w:rPr>
              <w:t>Couverte autrement</w:t>
            </w:r>
          </w:p>
        </w:tc>
        <w:tc>
          <w:tcPr>
            <w:tcW w:type="dxa" w:w="1680"/>
          </w:tcPr>
          <w:p>
            <w:r>
              <w:rPr>
                <w:sz w:val="17"/>
              </w:rPr>
              <w:t>0</w:t>
            </w:r>
          </w:p>
        </w:tc>
        <w:tc>
          <w:tcPr>
            <w:tcW w:type="dxa" w:w="1680"/>
          </w:tcPr>
          <w:p>
            <w:r>
              <w:rPr>
                <w:sz w:val="17"/>
              </w:rPr>
              <w:t>Thème communication (96 %) ; compromis matériel V82_M4_06.</w:t>
            </w:r>
          </w:p>
        </w:tc>
        <w:tc>
          <w:tcPr>
            <w:tcW w:type="dxa" w:w="1680"/>
          </w:tcPr>
          <w:p>
            <w:r>
              <w:rPr>
                <w:sz w:val="17"/>
              </w:rPr>
              <w:t>aucune action ; vérifier par le test T3</w:t>
            </w:r>
          </w:p>
        </w:tc>
      </w:tr>
      <w:tr>
        <w:tc>
          <w:tcPr>
            <w:tcW w:type="dxa" w:w="1680"/>
          </w:tcPr>
          <w:p>
            <w:r>
              <w:rPr>
                <w:sz w:val="17"/>
              </w:rPr>
              <w:t>M9_Q11</w:t>
            </w:r>
          </w:p>
        </w:tc>
        <w:tc>
          <w:tcPr>
            <w:tcW w:type="dxa" w:w="1680"/>
          </w:tcPr>
          <w:p>
            <w:r>
              <w:rPr>
                <w:sz w:val="17"/>
              </w:rPr>
              <w:t>Quand j'ai un doute, je regarde le téléphone de l'autre ou j</w:t>
            </w:r>
          </w:p>
        </w:tc>
        <w:tc>
          <w:tcPr>
            <w:tcW w:type="dxa" w:w="1680"/>
          </w:tcPr>
          <w:p>
            <w:r>
              <w:rPr>
                <w:sz w:val="17"/>
              </w:rPr>
              <w:t>Couverte autrement</w:t>
            </w:r>
          </w:p>
        </w:tc>
        <w:tc>
          <w:tcPr>
            <w:tcW w:type="dxa" w:w="1680"/>
          </w:tcPr>
          <w:p>
            <w:r>
              <w:rPr>
                <w:sz w:val="17"/>
              </w:rPr>
              <w:t>0</w:t>
            </w:r>
          </w:p>
        </w:tc>
        <w:tc>
          <w:tcPr>
            <w:tcW w:type="dxa" w:w="1680"/>
          </w:tcPr>
          <w:p>
            <w:r>
              <w:rPr>
                <w:sz w:val="17"/>
              </w:rPr>
              <w:t>Signal de contrôle toujours porté par M5_Q08 et M8_Q10 (liste CONTROL_TOPICS) ; comportements V82_M9_06/07 dans le circuit de sécurité.</w:t>
            </w:r>
          </w:p>
        </w:tc>
        <w:tc>
          <w:tcPr>
            <w:tcW w:type="dxa" w:w="1680"/>
          </w:tcPr>
          <w:p>
            <w:r>
              <w:rPr>
                <w:sz w:val="17"/>
              </w:rPr>
              <w:t>aucune action ; vérifier par le test T3</w:t>
            </w:r>
          </w:p>
        </w:tc>
      </w:tr>
      <w:tr>
        <w:tc>
          <w:tcPr>
            <w:tcW w:type="dxa" w:w="1680"/>
          </w:tcPr>
          <w:p>
            <w:r>
              <w:rPr>
                <w:sz w:val="17"/>
              </w:rPr>
              <w:t>M9_Q19</w:t>
            </w:r>
          </w:p>
        </w:tc>
        <w:tc>
          <w:tcPr>
            <w:tcW w:type="dxa" w:w="1680"/>
          </w:tcPr>
          <w:p>
            <w:r>
              <w:rPr>
                <w:sz w:val="17"/>
              </w:rPr>
              <w:t>Face à un(e) partenaire qui boude quand il ou elle n'obtient</w:t>
            </w:r>
          </w:p>
        </w:tc>
        <w:tc>
          <w:tcPr>
            <w:tcW w:type="dxa" w:w="1680"/>
          </w:tcPr>
          <w:p>
            <w:r>
              <w:rPr>
                <w:sz w:val="17"/>
              </w:rPr>
              <w:t>Couverte autrement</w:t>
            </w:r>
          </w:p>
        </w:tc>
        <w:tc>
          <w:tcPr>
            <w:tcW w:type="dxa" w:w="1680"/>
          </w:tcPr>
          <w:p>
            <w:r>
              <w:rPr>
                <w:sz w:val="17"/>
              </w:rPr>
              <w:t>0</w:t>
            </w:r>
          </w:p>
        </w:tc>
        <w:tc>
          <w:tcPr>
            <w:tcW w:type="dxa" w:w="1680"/>
          </w:tcPr>
          <w:p>
            <w:r>
              <w:rPr>
                <w:sz w:val="17"/>
              </w:rPr>
              <w:t>La bouderie reste dans les sujets de fond via M9_Q16 (conservée).</w:t>
            </w:r>
          </w:p>
        </w:tc>
        <w:tc>
          <w:tcPr>
            <w:tcW w:type="dxa" w:w="1680"/>
          </w:tcPr>
          <w:p>
            <w:r>
              <w:rPr>
                <w:sz w:val="17"/>
              </w:rPr>
              <w:t>aucune action ; vérifier par le test T3</w:t>
            </w:r>
          </w:p>
        </w:tc>
      </w:tr>
      <w:tr>
        <w:tc>
          <w:tcPr>
            <w:tcW w:type="dxa" w:w="1680"/>
          </w:tcPr>
          <w:p>
            <w:r>
              <w:rPr>
                <w:sz w:val="17"/>
              </w:rPr>
              <w:t>M9_Q25</w:t>
            </w:r>
          </w:p>
        </w:tc>
        <w:tc>
          <w:tcPr>
            <w:tcW w:type="dxa" w:w="1680"/>
          </w:tcPr>
          <w:p>
            <w:r>
              <w:rPr>
                <w:sz w:val="17"/>
              </w:rPr>
              <w:t xml:space="preserve">Votre partenaire vous raconte un détail de sa journée alors </w:t>
            </w:r>
          </w:p>
        </w:tc>
        <w:tc>
          <w:tcPr>
            <w:tcW w:type="dxa" w:w="1680"/>
          </w:tcPr>
          <w:p>
            <w:r>
              <w:rPr>
                <w:sz w:val="17"/>
              </w:rPr>
              <w:t>Couverte autrement</w:t>
            </w:r>
          </w:p>
        </w:tc>
        <w:tc>
          <w:tcPr>
            <w:tcW w:type="dxa" w:w="1680"/>
          </w:tcPr>
          <w:p>
            <w:r>
              <w:rPr>
                <w:sz w:val="17"/>
              </w:rPr>
              <w:t>0</w:t>
            </w:r>
          </w:p>
        </w:tc>
        <w:tc>
          <w:tcPr>
            <w:tcW w:type="dxa" w:w="1680"/>
          </w:tcPr>
          <w:p>
            <w:r>
              <w:rPr>
                <w:sz w:val="17"/>
              </w:rPr>
              <w:t>Règle silencieuse (accord seulement) du thème communication (96 %).</w:t>
            </w:r>
          </w:p>
        </w:tc>
        <w:tc>
          <w:tcPr>
            <w:tcW w:type="dxa" w:w="1680"/>
          </w:tcPr>
          <w:p>
            <w:r>
              <w:rPr>
                <w:sz w:val="17"/>
              </w:rPr>
              <w:t>aucune action ; vérifier par le test T3</w:t>
            </w:r>
          </w:p>
        </w:tc>
      </w:tr>
      <w:tr>
        <w:tc>
          <w:tcPr>
            <w:tcW w:type="dxa" w:w="1680"/>
          </w:tcPr>
          <w:p>
            <w:r>
              <w:rPr>
                <w:sz w:val="17"/>
              </w:rPr>
              <w:t>M1_Q02</w:t>
            </w:r>
          </w:p>
        </w:tc>
        <w:tc>
          <w:tcPr>
            <w:tcW w:type="dxa" w:w="1680"/>
          </w:tcPr>
          <w:p>
            <w:r>
              <w:rPr>
                <w:sz w:val="17"/>
              </w:rPr>
              <w:t>La culture de votre partenaire idéal(e) :</w:t>
            </w:r>
          </w:p>
        </w:tc>
        <w:tc>
          <w:tcPr>
            <w:tcW w:type="dxa" w:w="1680"/>
          </w:tcPr>
          <w:p>
            <w:r>
              <w:rPr>
                <w:sz w:val="17"/>
              </w:rPr>
              <w:t>Perte réelle — une question V8.2 traite le même sujet</w:t>
            </w:r>
          </w:p>
        </w:tc>
        <w:tc>
          <w:tcPr>
            <w:tcW w:type="dxa" w:w="1680"/>
          </w:tcPr>
          <w:p>
            <w:r>
              <w:rPr>
                <w:sz w:val="17"/>
              </w:rPr>
              <w:t>46</w:t>
            </w:r>
          </w:p>
        </w:tc>
        <w:tc>
          <w:tcPr>
            <w:tcW w:type="dxa" w:w="1680"/>
          </w:tcPr>
          <w:p>
            <w:r>
              <w:rPr>
                <w:sz w:val="17"/>
              </w:rPr>
              <w:t>Nouvelle règle native sur V82_M1_03, avec ses propres options et ses propres gabarits (aucune conversion de réponses)</w:t>
            </w:r>
          </w:p>
        </w:tc>
        <w:tc>
          <w:tcPr>
            <w:tcW w:type="dxa" w:w="1680"/>
          </w:tcPr>
          <w:p>
            <w:r>
              <w:rPr>
                <w:sz w:val="17"/>
              </w:rPr>
              <w:t>stratégie A</w:t>
            </w:r>
          </w:p>
        </w:tc>
      </w:tr>
      <w:tr>
        <w:tc>
          <w:tcPr>
            <w:tcW w:type="dxa" w:w="1680"/>
          </w:tcPr>
          <w:p>
            <w:r>
              <w:rPr>
                <w:sz w:val="17"/>
              </w:rPr>
              <w:t>M1_Q13</w:t>
            </w:r>
          </w:p>
        </w:tc>
        <w:tc>
          <w:tcPr>
            <w:tcW w:type="dxa" w:w="1680"/>
          </w:tcPr>
          <w:p>
            <w:r>
              <w:rPr>
                <w:sz w:val="17"/>
              </w:rPr>
              <w:t>Votre rapport à la transmission culturelle à vos enfants :</w:t>
            </w:r>
          </w:p>
        </w:tc>
        <w:tc>
          <w:tcPr>
            <w:tcW w:type="dxa" w:w="1680"/>
          </w:tcPr>
          <w:p>
            <w:r>
              <w:rPr>
                <w:sz w:val="17"/>
              </w:rPr>
              <w:t>Perte réelle — une question V8.2 traite le même sujet</w:t>
            </w:r>
          </w:p>
        </w:tc>
        <w:tc>
          <w:tcPr>
            <w:tcW w:type="dxa" w:w="1680"/>
          </w:tcPr>
          <w:p>
            <w:r>
              <w:rPr>
                <w:sz w:val="17"/>
              </w:rPr>
              <w:t>17</w:t>
            </w:r>
          </w:p>
        </w:tc>
        <w:tc>
          <w:tcPr>
            <w:tcW w:type="dxa" w:w="1680"/>
          </w:tcPr>
          <w:p>
            <w:r>
              <w:rPr>
                <w:sz w:val="17"/>
              </w:rPr>
              <w:t>Nouvelle règle native sur V82_M1_03 (+ M8_Q18 déjà actif), avec ses propres options et ses propres gabarits (aucune conversion de réponses)</w:t>
            </w:r>
          </w:p>
        </w:tc>
        <w:tc>
          <w:tcPr>
            <w:tcW w:type="dxa" w:w="1680"/>
          </w:tcPr>
          <w:p>
            <w:r>
              <w:rPr>
                <w:sz w:val="17"/>
              </w:rPr>
              <w:t>stratégie A</w:t>
            </w:r>
          </w:p>
        </w:tc>
      </w:tr>
      <w:tr>
        <w:tc>
          <w:tcPr>
            <w:tcW w:type="dxa" w:w="1680"/>
          </w:tcPr>
          <w:p>
            <w:r>
              <w:rPr>
                <w:sz w:val="17"/>
              </w:rPr>
              <w:t>M1_Q15</w:t>
            </w:r>
          </w:p>
        </w:tc>
        <w:tc>
          <w:tcPr>
            <w:tcW w:type="dxa" w:w="1680"/>
          </w:tcPr>
          <w:p>
            <w:r>
              <w:rPr>
                <w:sz w:val="17"/>
              </w:rPr>
              <w:t>Si votre famille n'approuve pas votre partenaire pour des ra</w:t>
            </w:r>
          </w:p>
        </w:tc>
        <w:tc>
          <w:tcPr>
            <w:tcW w:type="dxa" w:w="1680"/>
          </w:tcPr>
          <w:p>
            <w:r>
              <w:rPr>
                <w:sz w:val="17"/>
              </w:rPr>
              <w:t>Perte réelle — une question V8.2 traite le même sujet</w:t>
            </w:r>
          </w:p>
        </w:tc>
        <w:tc>
          <w:tcPr>
            <w:tcW w:type="dxa" w:w="1680"/>
          </w:tcPr>
          <w:p>
            <w:r>
              <w:rPr>
                <w:sz w:val="17"/>
              </w:rPr>
              <w:t>5</w:t>
            </w:r>
          </w:p>
        </w:tc>
        <w:tc>
          <w:tcPr>
            <w:tcW w:type="dxa" w:w="1680"/>
          </w:tcPr>
          <w:p>
            <w:r>
              <w:rPr>
                <w:sz w:val="17"/>
              </w:rPr>
              <w:t>Nouvelle règle native sur V82_M1_04, avec ses propres options et ses propres gabarits (aucune conversion de réponses)</w:t>
            </w:r>
          </w:p>
        </w:tc>
        <w:tc>
          <w:tcPr>
            <w:tcW w:type="dxa" w:w="1680"/>
          </w:tcPr>
          <w:p>
            <w:r>
              <w:rPr>
                <w:sz w:val="17"/>
              </w:rPr>
              <w:t>stratégie A</w:t>
            </w:r>
          </w:p>
        </w:tc>
      </w:tr>
      <w:tr>
        <w:tc>
          <w:tcPr>
            <w:tcW w:type="dxa" w:w="1680"/>
          </w:tcPr>
          <w:p>
            <w:r>
              <w:rPr>
                <w:sz w:val="17"/>
              </w:rPr>
              <w:t>M3_Q13</w:t>
            </w:r>
          </w:p>
        </w:tc>
        <w:tc>
          <w:tcPr>
            <w:tcW w:type="dxa" w:w="1680"/>
          </w:tcPr>
          <w:p>
            <w:r>
              <w:rPr>
                <w:sz w:val="17"/>
              </w:rPr>
              <w:t>Que votre partenaire garde des liens avec son ex :</w:t>
            </w:r>
          </w:p>
        </w:tc>
        <w:tc>
          <w:tcPr>
            <w:tcW w:type="dxa" w:w="1680"/>
          </w:tcPr>
          <w:p>
            <w:r>
              <w:rPr>
                <w:sz w:val="17"/>
              </w:rPr>
              <w:t>Perte réelle — une question V8.2 traite le même sujet</w:t>
            </w:r>
          </w:p>
        </w:tc>
        <w:tc>
          <w:tcPr>
            <w:tcW w:type="dxa" w:w="1680"/>
          </w:tcPr>
          <w:p>
            <w:r>
              <w:rPr>
                <w:sz w:val="17"/>
              </w:rPr>
              <w:t>29</w:t>
            </w:r>
          </w:p>
        </w:tc>
        <w:tc>
          <w:tcPr>
            <w:tcW w:type="dxa" w:w="1680"/>
          </w:tcPr>
          <w:p>
            <w:r>
              <w:rPr>
                <w:sz w:val="17"/>
              </w:rPr>
              <w:t>Nouvelle règle native sur V82_M3_02 avec M6_Q19 D, avec ses propres options et ses propres gabarits (aucune conversion de réponses)</w:t>
            </w:r>
          </w:p>
        </w:tc>
        <w:tc>
          <w:tcPr>
            <w:tcW w:type="dxa" w:w="1680"/>
          </w:tcPr>
          <w:p>
            <w:r>
              <w:rPr>
                <w:sz w:val="17"/>
              </w:rPr>
              <w:t>stratégie A</w:t>
            </w:r>
          </w:p>
        </w:tc>
      </w:tr>
      <w:tr>
        <w:tc>
          <w:tcPr>
            <w:tcW w:type="dxa" w:w="1680"/>
          </w:tcPr>
          <w:p>
            <w:r>
              <w:rPr>
                <w:sz w:val="17"/>
              </w:rPr>
              <w:t>M4_Q03</w:t>
            </w:r>
          </w:p>
        </w:tc>
        <w:tc>
          <w:tcPr>
            <w:tcW w:type="dxa" w:w="1680"/>
          </w:tcPr>
          <w:p>
            <w:r>
              <w:rPr>
                <w:sz w:val="17"/>
              </w:rPr>
              <w:t>Votre vision du rôle économique de l'homme :</w:t>
            </w:r>
          </w:p>
        </w:tc>
        <w:tc>
          <w:tcPr>
            <w:tcW w:type="dxa" w:w="1680"/>
          </w:tcPr>
          <w:p>
            <w:r>
              <w:rPr>
                <w:sz w:val="17"/>
              </w:rPr>
              <w:t>Perte réelle — une question V8.2 traite le même sujet</w:t>
            </w:r>
          </w:p>
        </w:tc>
        <w:tc>
          <w:tcPr>
            <w:tcW w:type="dxa" w:w="1680"/>
          </w:tcPr>
          <w:p>
            <w:r>
              <w:rPr>
                <w:sz w:val="17"/>
              </w:rPr>
              <w:t>22</w:t>
            </w:r>
          </w:p>
        </w:tc>
        <w:tc>
          <w:tcPr>
            <w:tcW w:type="dxa" w:w="1680"/>
          </w:tcPr>
          <w:p>
            <w:r>
              <w:rPr>
                <w:sz w:val="17"/>
              </w:rPr>
              <w:t>Nouvelle règle native sur V82_M4_05 (option D) avec M8_Q12 J, avec ses propres options et ses propres gabarits (aucune conversion de réponses)</w:t>
            </w:r>
          </w:p>
        </w:tc>
        <w:tc>
          <w:tcPr>
            <w:tcW w:type="dxa" w:w="1680"/>
          </w:tcPr>
          <w:p>
            <w:r>
              <w:rPr>
                <w:sz w:val="17"/>
              </w:rPr>
              <w:t>stratégie A</w:t>
            </w:r>
          </w:p>
        </w:tc>
      </w:tr>
      <w:tr>
        <w:tc>
          <w:tcPr>
            <w:tcW w:type="dxa" w:w="1680"/>
          </w:tcPr>
          <w:p>
            <w:r>
              <w:rPr>
                <w:sz w:val="17"/>
              </w:rPr>
              <w:t>M4_Q04</w:t>
            </w:r>
          </w:p>
        </w:tc>
        <w:tc>
          <w:tcPr>
            <w:tcW w:type="dxa" w:w="1680"/>
          </w:tcPr>
          <w:p>
            <w:r>
              <w:rPr>
                <w:sz w:val="17"/>
              </w:rPr>
              <w:t>Votre vision du rôle économique de la femme :</w:t>
            </w:r>
          </w:p>
        </w:tc>
        <w:tc>
          <w:tcPr>
            <w:tcW w:type="dxa" w:w="1680"/>
          </w:tcPr>
          <w:p>
            <w:r>
              <w:rPr>
                <w:sz w:val="17"/>
              </w:rPr>
              <w:t>Perte réelle — une question V8.2 traite le même sujet</w:t>
            </w:r>
          </w:p>
        </w:tc>
        <w:tc>
          <w:tcPr>
            <w:tcW w:type="dxa" w:w="1680"/>
          </w:tcPr>
          <w:p>
            <w:r>
              <w:rPr>
                <w:sz w:val="17"/>
              </w:rPr>
              <w:t>47</w:t>
            </w:r>
          </w:p>
        </w:tc>
        <w:tc>
          <w:tcPr>
            <w:tcW w:type="dxa" w:w="1680"/>
          </w:tcPr>
          <w:p>
            <w:r>
              <w:rPr>
                <w:sz w:val="17"/>
              </w:rPr>
              <w:t>Nouvelle règle native sur V82_M4_05 (option D) avec M8_Q12 J, avec ses propres options et ses propres gabarits (aucune conversion de réponses)</w:t>
            </w:r>
          </w:p>
        </w:tc>
        <w:tc>
          <w:tcPr>
            <w:tcW w:type="dxa" w:w="1680"/>
          </w:tcPr>
          <w:p>
            <w:r>
              <w:rPr>
                <w:sz w:val="17"/>
              </w:rPr>
              <w:t>stratégie A</w:t>
            </w:r>
          </w:p>
        </w:tc>
      </w:tr>
      <w:tr>
        <w:tc>
          <w:tcPr>
            <w:tcW w:type="dxa" w:w="1680"/>
          </w:tcPr>
          <w:p>
            <w:r>
              <w:rPr>
                <w:sz w:val="17"/>
              </w:rPr>
              <w:t>M4_Q11</w:t>
            </w:r>
          </w:p>
        </w:tc>
        <w:tc>
          <w:tcPr>
            <w:tcW w:type="dxa" w:w="1680"/>
          </w:tcPr>
          <w:p>
            <w:r>
              <w:rPr>
                <w:sz w:val="17"/>
              </w:rPr>
              <w:t>Si votre partenaire gagnait peu ou plus rien pendant une lon</w:t>
            </w:r>
          </w:p>
        </w:tc>
        <w:tc>
          <w:tcPr>
            <w:tcW w:type="dxa" w:w="1680"/>
          </w:tcPr>
          <w:p>
            <w:r>
              <w:rPr>
                <w:sz w:val="17"/>
              </w:rPr>
              <w:t>Perte réelle — une question V8.2 traite le même sujet</w:t>
            </w:r>
          </w:p>
        </w:tc>
        <w:tc>
          <w:tcPr>
            <w:tcW w:type="dxa" w:w="1680"/>
          </w:tcPr>
          <w:p>
            <w:r>
              <w:rPr>
                <w:sz w:val="17"/>
              </w:rPr>
              <w:t>66</w:t>
            </w:r>
          </w:p>
        </w:tc>
        <w:tc>
          <w:tcPr>
            <w:tcW w:type="dxa" w:w="1680"/>
          </w:tcPr>
          <w:p>
            <w:r>
              <w:rPr>
                <w:sz w:val="17"/>
              </w:rPr>
              <w:t>Nouvelle règle native sur V82_M4_02, avec ses propres options et ses propres gabarits (aucune conversion de réponses)</w:t>
            </w:r>
          </w:p>
        </w:tc>
        <w:tc>
          <w:tcPr>
            <w:tcW w:type="dxa" w:w="1680"/>
          </w:tcPr>
          <w:p>
            <w:r>
              <w:rPr>
                <w:sz w:val="17"/>
              </w:rPr>
              <w:t>stratégie A</w:t>
            </w:r>
          </w:p>
        </w:tc>
      </w:tr>
      <w:tr>
        <w:tc>
          <w:tcPr>
            <w:tcW w:type="dxa" w:w="1680"/>
          </w:tcPr>
          <w:p>
            <w:r>
              <w:rPr>
                <w:sz w:val="17"/>
              </w:rPr>
              <w:t>M4_Q12</w:t>
            </w:r>
          </w:p>
        </w:tc>
        <w:tc>
          <w:tcPr>
            <w:tcW w:type="dxa" w:w="1680"/>
          </w:tcPr>
          <w:p>
            <w:r>
              <w:rPr>
                <w:sz w:val="17"/>
              </w:rPr>
              <w:t>La place de l'argent et du niveau de vie dans le choix d'un(</w:t>
            </w:r>
          </w:p>
        </w:tc>
        <w:tc>
          <w:tcPr>
            <w:tcW w:type="dxa" w:w="1680"/>
          </w:tcPr>
          <w:p>
            <w:r>
              <w:rPr>
                <w:sz w:val="17"/>
              </w:rPr>
              <w:t>Perte réelle — une question V8.2 traite le même sujet</w:t>
            </w:r>
          </w:p>
        </w:tc>
        <w:tc>
          <w:tcPr>
            <w:tcW w:type="dxa" w:w="1680"/>
          </w:tcPr>
          <w:p>
            <w:r>
              <w:rPr>
                <w:sz w:val="17"/>
              </w:rPr>
              <w:t>20</w:t>
            </w:r>
          </w:p>
        </w:tc>
        <w:tc>
          <w:tcPr>
            <w:tcW w:type="dxa" w:w="1680"/>
          </w:tcPr>
          <w:p>
            <w:r>
              <w:rPr>
                <w:sz w:val="17"/>
              </w:rPr>
              <w:t>Nouvelle règle native sur V82_M4_06, avec ses propres options et ses propres gabarits (aucune conversion de réponses)</w:t>
            </w:r>
          </w:p>
        </w:tc>
        <w:tc>
          <w:tcPr>
            <w:tcW w:type="dxa" w:w="1680"/>
          </w:tcPr>
          <w:p>
            <w:r>
              <w:rPr>
                <w:sz w:val="17"/>
              </w:rPr>
              <w:t>stratégie A</w:t>
            </w:r>
          </w:p>
        </w:tc>
      </w:tr>
      <w:tr>
        <w:tc>
          <w:tcPr>
            <w:tcW w:type="dxa" w:w="1680"/>
          </w:tcPr>
          <w:p>
            <w:r>
              <w:rPr>
                <w:sz w:val="17"/>
              </w:rPr>
              <w:t>M5_Q02</w:t>
            </w:r>
          </w:p>
        </w:tc>
        <w:tc>
          <w:tcPr>
            <w:tcW w:type="dxa" w:w="1680"/>
          </w:tcPr>
          <w:p>
            <w:r>
              <w:rPr>
                <w:sz w:val="17"/>
              </w:rPr>
              <w:t>Votre mère (ou votre père) manque de respect à votre partena</w:t>
            </w:r>
          </w:p>
        </w:tc>
        <w:tc>
          <w:tcPr>
            <w:tcW w:type="dxa" w:w="1680"/>
          </w:tcPr>
          <w:p>
            <w:r>
              <w:rPr>
                <w:sz w:val="17"/>
              </w:rPr>
              <w:t>Perte réelle — une question V8.2 traite le même sujet</w:t>
            </w:r>
          </w:p>
        </w:tc>
        <w:tc>
          <w:tcPr>
            <w:tcW w:type="dxa" w:w="1680"/>
          </w:tcPr>
          <w:p>
            <w:r>
              <w:rPr>
                <w:sz w:val="17"/>
              </w:rPr>
              <w:t>30</w:t>
            </w:r>
          </w:p>
        </w:tc>
        <w:tc>
          <w:tcPr>
            <w:tcW w:type="dxa" w:w="1680"/>
          </w:tcPr>
          <w:p>
            <w:r>
              <w:rPr>
                <w:sz w:val="17"/>
              </w:rPr>
              <w:t>Nouvelle règle native sur V82_M5_01, avec ses propres options et ses propres gabarits (aucune conversion de réponses)</w:t>
            </w:r>
          </w:p>
        </w:tc>
        <w:tc>
          <w:tcPr>
            <w:tcW w:type="dxa" w:w="1680"/>
          </w:tcPr>
          <w:p>
            <w:r>
              <w:rPr>
                <w:sz w:val="17"/>
              </w:rPr>
              <w:t>stratégie A</w:t>
            </w:r>
          </w:p>
        </w:tc>
      </w:tr>
      <w:tr>
        <w:tc>
          <w:tcPr>
            <w:tcW w:type="dxa" w:w="1680"/>
          </w:tcPr>
          <w:p>
            <w:r>
              <w:rPr>
                <w:sz w:val="17"/>
              </w:rPr>
              <w:t>M5_Q03</w:t>
            </w:r>
          </w:p>
        </w:tc>
        <w:tc>
          <w:tcPr>
            <w:tcW w:type="dxa" w:w="1680"/>
          </w:tcPr>
          <w:p>
            <w:r>
              <w:rPr>
                <w:sz w:val="17"/>
              </w:rPr>
              <w:t>La cohabitation avec la belle-famille :</w:t>
            </w:r>
          </w:p>
        </w:tc>
        <w:tc>
          <w:tcPr>
            <w:tcW w:type="dxa" w:w="1680"/>
          </w:tcPr>
          <w:p>
            <w:r>
              <w:rPr>
                <w:sz w:val="17"/>
              </w:rPr>
              <w:t>Perte réelle — une question V8.2 traite le même sujet</w:t>
            </w:r>
          </w:p>
        </w:tc>
        <w:tc>
          <w:tcPr>
            <w:tcW w:type="dxa" w:w="1680"/>
          </w:tcPr>
          <w:p>
            <w:r>
              <w:rPr>
                <w:sz w:val="17"/>
              </w:rPr>
              <w:t>62</w:t>
            </w:r>
          </w:p>
        </w:tc>
        <w:tc>
          <w:tcPr>
            <w:tcW w:type="dxa" w:w="1680"/>
          </w:tcPr>
          <w:p>
            <w:r>
              <w:rPr>
                <w:sz w:val="17"/>
              </w:rPr>
              <w:t>Nouvelle règle native sur V82_M5_03, avec ses propres options et ses propres gabarits (aucune conversion de réponses)</w:t>
            </w:r>
          </w:p>
        </w:tc>
        <w:tc>
          <w:tcPr>
            <w:tcW w:type="dxa" w:w="1680"/>
          </w:tcPr>
          <w:p>
            <w:r>
              <w:rPr>
                <w:sz w:val="17"/>
              </w:rPr>
              <w:t>stratégie A</w:t>
            </w:r>
          </w:p>
        </w:tc>
      </w:tr>
      <w:tr>
        <w:tc>
          <w:tcPr>
            <w:tcW w:type="dxa" w:w="1680"/>
          </w:tcPr>
          <w:p>
            <w:r>
              <w:rPr>
                <w:sz w:val="17"/>
              </w:rPr>
              <w:t>M5_Q10</w:t>
            </w:r>
          </w:p>
        </w:tc>
        <w:tc>
          <w:tcPr>
            <w:tcW w:type="dxa" w:w="1680"/>
          </w:tcPr>
          <w:p>
            <w:r>
              <w:rPr>
                <w:sz w:val="17"/>
              </w:rPr>
              <w:t>Vos proches insistent pour une décision de couple que vous n</w:t>
            </w:r>
          </w:p>
        </w:tc>
        <w:tc>
          <w:tcPr>
            <w:tcW w:type="dxa" w:w="1680"/>
          </w:tcPr>
          <w:p>
            <w:r>
              <w:rPr>
                <w:sz w:val="17"/>
              </w:rPr>
              <w:t>Perte réelle — une question V8.2 traite le même sujet</w:t>
            </w:r>
          </w:p>
        </w:tc>
        <w:tc>
          <w:tcPr>
            <w:tcW w:type="dxa" w:w="1680"/>
          </w:tcPr>
          <w:p>
            <w:r>
              <w:rPr>
                <w:sz w:val="17"/>
              </w:rPr>
              <w:t>57</w:t>
            </w:r>
          </w:p>
        </w:tc>
        <w:tc>
          <w:tcPr>
            <w:tcW w:type="dxa" w:w="1680"/>
          </w:tcPr>
          <w:p>
            <w:r>
              <w:rPr>
                <w:sz w:val="17"/>
              </w:rPr>
              <w:t>Nouvelle règle native sur V82_M5_04, avec ses propres options et ses propres gabarits (aucune conversion de réponses)</w:t>
            </w:r>
          </w:p>
        </w:tc>
        <w:tc>
          <w:tcPr>
            <w:tcW w:type="dxa" w:w="1680"/>
          </w:tcPr>
          <w:p>
            <w:r>
              <w:rPr>
                <w:sz w:val="17"/>
              </w:rPr>
              <w:t>stratégie A</w:t>
            </w:r>
          </w:p>
        </w:tc>
      </w:tr>
      <w:tr>
        <w:tc>
          <w:tcPr>
            <w:tcW w:type="dxa" w:w="1680"/>
          </w:tcPr>
          <w:p>
            <w:r>
              <w:rPr>
                <w:sz w:val="17"/>
              </w:rPr>
              <w:t>M7_Q08</w:t>
            </w:r>
          </w:p>
        </w:tc>
        <w:tc>
          <w:tcPr>
            <w:tcW w:type="dxa" w:w="1680"/>
          </w:tcPr>
          <w:p>
            <w:r>
              <w:rPr>
                <w:sz w:val="17"/>
              </w:rPr>
              <w:t>Le temps passé ensemble dans la semaine, idéalement :</w:t>
            </w:r>
          </w:p>
        </w:tc>
        <w:tc>
          <w:tcPr>
            <w:tcW w:type="dxa" w:w="1680"/>
          </w:tcPr>
          <w:p>
            <w:r>
              <w:rPr>
                <w:sz w:val="17"/>
              </w:rPr>
              <w:t>Perte réelle — une question V8.2 traite le même sujet</w:t>
            </w:r>
          </w:p>
        </w:tc>
        <w:tc>
          <w:tcPr>
            <w:tcW w:type="dxa" w:w="1680"/>
          </w:tcPr>
          <w:p>
            <w:r>
              <w:rPr>
                <w:sz w:val="17"/>
              </w:rPr>
              <w:t>36</w:t>
            </w:r>
          </w:p>
        </w:tc>
        <w:tc>
          <w:tcPr>
            <w:tcW w:type="dxa" w:w="1680"/>
          </w:tcPr>
          <w:p>
            <w:r>
              <w:rPr>
                <w:sz w:val="17"/>
              </w:rPr>
              <w:t>Nouvelle règle native sur V82_M9_03, avec ses propres options et ses propres gabarits (aucune conversion de réponses)</w:t>
            </w:r>
          </w:p>
        </w:tc>
        <w:tc>
          <w:tcPr>
            <w:tcW w:type="dxa" w:w="1680"/>
          </w:tcPr>
          <w:p>
            <w:r>
              <w:rPr>
                <w:sz w:val="17"/>
              </w:rPr>
              <w:t>stratégie A</w:t>
            </w:r>
          </w:p>
        </w:tc>
      </w:tr>
      <w:tr>
        <w:tc>
          <w:tcPr>
            <w:tcW w:type="dxa" w:w="1680"/>
          </w:tcPr>
          <w:p>
            <w:r>
              <w:rPr>
                <w:sz w:val="17"/>
              </w:rPr>
              <w:t>M7_Q36</w:t>
            </w:r>
          </w:p>
        </w:tc>
        <w:tc>
          <w:tcPr>
            <w:tcW w:type="dxa" w:w="1680"/>
          </w:tcPr>
          <w:p>
            <w:r>
              <w:rPr>
                <w:sz w:val="17"/>
              </w:rPr>
              <w:t>Vivre un jour dans le pays d'origine de votre famille :</w:t>
            </w:r>
          </w:p>
        </w:tc>
        <w:tc>
          <w:tcPr>
            <w:tcW w:type="dxa" w:w="1680"/>
          </w:tcPr>
          <w:p>
            <w:r>
              <w:rPr>
                <w:sz w:val="17"/>
              </w:rPr>
              <w:t>Perte réelle — une question V8.2 traite le même sujet</w:t>
            </w:r>
          </w:p>
        </w:tc>
        <w:tc>
          <w:tcPr>
            <w:tcW w:type="dxa" w:w="1680"/>
          </w:tcPr>
          <w:p>
            <w:r>
              <w:rPr>
                <w:sz w:val="17"/>
              </w:rPr>
              <w:t>22</w:t>
            </w:r>
          </w:p>
        </w:tc>
        <w:tc>
          <w:tcPr>
            <w:tcW w:type="dxa" w:w="1680"/>
          </w:tcPr>
          <w:p>
            <w:r>
              <w:rPr>
                <w:sz w:val="17"/>
              </w:rPr>
              <w:t>Nouvelle règle native sur V82_M8_05, avec ses propres options et ses propres gabarits (aucune conversion de réponses)</w:t>
            </w:r>
          </w:p>
        </w:tc>
        <w:tc>
          <w:tcPr>
            <w:tcW w:type="dxa" w:w="1680"/>
          </w:tcPr>
          <w:p>
            <w:r>
              <w:rPr>
                <w:sz w:val="17"/>
              </w:rPr>
              <w:t>stratégie A</w:t>
            </w:r>
          </w:p>
        </w:tc>
      </w:tr>
      <w:tr>
        <w:tc>
          <w:tcPr>
            <w:tcW w:type="dxa" w:w="1680"/>
          </w:tcPr>
          <w:p>
            <w:r>
              <w:rPr>
                <w:sz w:val="17"/>
              </w:rPr>
              <w:t>M4_Q10</w:t>
            </w:r>
          </w:p>
        </w:tc>
        <w:tc>
          <w:tcPr>
            <w:tcW w:type="dxa" w:w="1680"/>
          </w:tcPr>
          <w:p>
            <w:r>
              <w:rPr>
                <w:sz w:val="17"/>
              </w:rPr>
              <w:t>Au premier rendez-vous, l'addition :</w:t>
            </w:r>
          </w:p>
        </w:tc>
        <w:tc>
          <w:tcPr>
            <w:tcW w:type="dxa" w:w="1680"/>
          </w:tcPr>
          <w:p>
            <w:r>
              <w:rPr>
                <w:sz w:val="17"/>
              </w:rPr>
              <w:t>Perte réelle — aucune question V8.2 sur ce sujet</w:t>
            </w:r>
          </w:p>
        </w:tc>
        <w:tc>
          <w:tcPr>
            <w:tcW w:type="dxa" w:w="1680"/>
          </w:tcPr>
          <w:p>
            <w:r>
              <w:rPr>
                <w:sz w:val="17"/>
              </w:rPr>
              <w:t>25</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M4_Q13</w:t>
            </w:r>
          </w:p>
        </w:tc>
        <w:tc>
          <w:tcPr>
            <w:tcW w:type="dxa" w:w="1680"/>
          </w:tcPr>
          <w:p>
            <w:r>
              <w:rPr>
                <w:sz w:val="17"/>
              </w:rPr>
              <w:t>Prêter vos affaires personnelles à votre partenaire (voiture</w:t>
            </w:r>
          </w:p>
        </w:tc>
        <w:tc>
          <w:tcPr>
            <w:tcW w:type="dxa" w:w="1680"/>
          </w:tcPr>
          <w:p>
            <w:r>
              <w:rPr>
                <w:sz w:val="17"/>
              </w:rPr>
              <w:t>Perte réelle — aucune question V8.2 sur ce sujet</w:t>
            </w:r>
          </w:p>
        </w:tc>
        <w:tc>
          <w:tcPr>
            <w:tcW w:type="dxa" w:w="1680"/>
          </w:tcPr>
          <w:p>
            <w:r>
              <w:rPr>
                <w:sz w:val="17"/>
              </w:rPr>
              <w:t>13</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M4_Q14</w:t>
            </w:r>
          </w:p>
        </w:tc>
        <w:tc>
          <w:tcPr>
            <w:tcW w:type="dxa" w:w="1680"/>
          </w:tcPr>
          <w:p>
            <w:r>
              <w:rPr>
                <w:sz w:val="17"/>
              </w:rPr>
              <w:t>Vous recevez une somme inattendue (une prime, un cadeau). Le</w:t>
            </w:r>
          </w:p>
        </w:tc>
        <w:tc>
          <w:tcPr>
            <w:tcW w:type="dxa" w:w="1680"/>
          </w:tcPr>
          <w:p>
            <w:r>
              <w:rPr>
                <w:sz w:val="17"/>
              </w:rPr>
              <w:t>Perte réelle — aucune question V8.2 sur ce sujet</w:t>
            </w:r>
          </w:p>
        </w:tc>
        <w:tc>
          <w:tcPr>
            <w:tcW w:type="dxa" w:w="1680"/>
          </w:tcPr>
          <w:p>
            <w:r>
              <w:rPr>
                <w:sz w:val="17"/>
              </w:rPr>
              <w:t>12</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M5_Q07</w:t>
            </w:r>
          </w:p>
        </w:tc>
        <w:tc>
          <w:tcPr>
            <w:tcW w:type="dxa" w:w="1680"/>
          </w:tcPr>
          <w:p>
            <w:r>
              <w:rPr>
                <w:sz w:val="17"/>
              </w:rPr>
              <w:t>La fréquence idéale des visites à la belle-famille :</w:t>
            </w:r>
          </w:p>
        </w:tc>
        <w:tc>
          <w:tcPr>
            <w:tcW w:type="dxa" w:w="1680"/>
          </w:tcPr>
          <w:p>
            <w:r>
              <w:rPr>
                <w:sz w:val="17"/>
              </w:rPr>
              <w:t>Perte réelle — aucune question V8.2 sur ce sujet</w:t>
            </w:r>
          </w:p>
        </w:tc>
        <w:tc>
          <w:tcPr>
            <w:tcW w:type="dxa" w:w="1680"/>
          </w:tcPr>
          <w:p>
            <w:r>
              <w:rPr>
                <w:sz w:val="17"/>
              </w:rPr>
              <w:t>51</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M5_Q09</w:t>
            </w:r>
          </w:p>
        </w:tc>
        <w:tc>
          <w:tcPr>
            <w:tcW w:type="dxa" w:w="1680"/>
          </w:tcPr>
          <w:p>
            <w:r>
              <w:rPr>
                <w:sz w:val="17"/>
              </w:rPr>
              <w:t>Que votre partenaire ait des amis proches de l'autre sexe :</w:t>
            </w:r>
          </w:p>
        </w:tc>
        <w:tc>
          <w:tcPr>
            <w:tcW w:type="dxa" w:w="1680"/>
          </w:tcPr>
          <w:p>
            <w:r>
              <w:rPr>
                <w:sz w:val="17"/>
              </w:rPr>
              <w:t>Perte réelle — aucune question V8.2 sur ce sujet</w:t>
            </w:r>
          </w:p>
        </w:tc>
        <w:tc>
          <w:tcPr>
            <w:tcW w:type="dxa" w:w="1680"/>
          </w:tcPr>
          <w:p>
            <w:r>
              <w:rPr>
                <w:sz w:val="17"/>
              </w:rPr>
              <w:t>18</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M6_Q18</w:t>
            </w:r>
          </w:p>
        </w:tc>
        <w:tc>
          <w:tcPr>
            <w:tcW w:type="dxa" w:w="1680"/>
          </w:tcPr>
          <w:p>
            <w:r>
              <w:rPr>
                <w:sz w:val="17"/>
              </w:rPr>
              <w:t>Si votre partenaire vous trompait, ce serait pour vous :</w:t>
            </w:r>
          </w:p>
        </w:tc>
        <w:tc>
          <w:tcPr>
            <w:tcW w:type="dxa" w:w="1680"/>
          </w:tcPr>
          <w:p>
            <w:r>
              <w:rPr>
                <w:sz w:val="17"/>
              </w:rPr>
              <w:t>Perte réelle — aucune question V8.2 sur ce sujet</w:t>
            </w:r>
          </w:p>
        </w:tc>
        <w:tc>
          <w:tcPr>
            <w:tcW w:type="dxa" w:w="1680"/>
          </w:tcPr>
          <w:p>
            <w:r>
              <w:rPr>
                <w:sz w:val="17"/>
              </w:rPr>
              <w:t>35</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M8_Q09</w:t>
            </w:r>
          </w:p>
        </w:tc>
        <w:tc>
          <w:tcPr>
            <w:tcW w:type="dxa" w:w="1680"/>
          </w:tcPr>
          <w:p>
            <w:r>
              <w:rPr>
                <w:sz w:val="17"/>
              </w:rPr>
              <w:t>Si vos projets de vie divergent sur un point clé (ville, enf</w:t>
            </w:r>
          </w:p>
        </w:tc>
        <w:tc>
          <w:tcPr>
            <w:tcW w:type="dxa" w:w="1680"/>
          </w:tcPr>
          <w:p>
            <w:r>
              <w:rPr>
                <w:sz w:val="17"/>
              </w:rPr>
              <w:t>Perte réelle — aucune question V8.2 sur ce sujet</w:t>
            </w:r>
          </w:p>
        </w:tc>
        <w:tc>
          <w:tcPr>
            <w:tcW w:type="dxa" w:w="1680"/>
          </w:tcPr>
          <w:p>
            <w:r>
              <w:rPr>
                <w:sz w:val="17"/>
              </w:rPr>
              <w:t>17</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M8_Q11</w:t>
            </w:r>
          </w:p>
        </w:tc>
        <w:tc>
          <w:tcPr>
            <w:tcW w:type="dxa" w:w="1680"/>
          </w:tcPr>
          <w:p>
            <w:r>
              <w:rPr>
                <w:sz w:val="17"/>
              </w:rPr>
              <w:t xml:space="preserve">Si votre partenaire tombait gravement malade ou vivait avec </w:t>
            </w:r>
          </w:p>
        </w:tc>
        <w:tc>
          <w:tcPr>
            <w:tcW w:type="dxa" w:w="1680"/>
          </w:tcPr>
          <w:p>
            <w:r>
              <w:rPr>
                <w:sz w:val="17"/>
              </w:rPr>
              <w:t>Perte réelle — aucune question V8.2 sur ce sujet</w:t>
            </w:r>
          </w:p>
        </w:tc>
        <w:tc>
          <w:tcPr>
            <w:tcW w:type="dxa" w:w="1680"/>
          </w:tcPr>
          <w:p>
            <w:r>
              <w:rPr>
                <w:sz w:val="17"/>
              </w:rPr>
              <w:t>11</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M8_Q13</w:t>
            </w:r>
          </w:p>
        </w:tc>
        <w:tc>
          <w:tcPr>
            <w:tcW w:type="dxa" w:w="1680"/>
          </w:tcPr>
          <w:p>
            <w:r>
              <w:rPr>
                <w:sz w:val="17"/>
              </w:rPr>
              <w:t>Si, après plusieurs années, votre vie de couple vous rendait</w:t>
            </w:r>
          </w:p>
        </w:tc>
        <w:tc>
          <w:tcPr>
            <w:tcW w:type="dxa" w:w="1680"/>
          </w:tcPr>
          <w:p>
            <w:r>
              <w:rPr>
                <w:sz w:val="17"/>
              </w:rPr>
              <w:t>Perte réelle — aucune question V8.2 sur ce sujet</w:t>
            </w:r>
          </w:p>
        </w:tc>
        <w:tc>
          <w:tcPr>
            <w:tcW w:type="dxa" w:w="1680"/>
          </w:tcPr>
          <w:p>
            <w:r>
              <w:rPr>
                <w:sz w:val="17"/>
              </w:rPr>
              <w:t>40</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M9_Q07</w:t>
            </w:r>
          </w:p>
        </w:tc>
        <w:tc>
          <w:tcPr>
            <w:tcW w:type="dxa" w:w="1680"/>
          </w:tcPr>
          <w:p>
            <w:r>
              <w:rPr>
                <w:sz w:val="17"/>
              </w:rPr>
              <w:t xml:space="preserve">Votre rapport à la tendresse et à l'affection physique hors </w:t>
            </w:r>
          </w:p>
        </w:tc>
        <w:tc>
          <w:tcPr>
            <w:tcW w:type="dxa" w:w="1680"/>
          </w:tcPr>
          <w:p>
            <w:r>
              <w:rPr>
                <w:sz w:val="17"/>
              </w:rPr>
              <w:t>Perte réelle — aucune question V8.2 sur ce sujet</w:t>
            </w:r>
          </w:p>
        </w:tc>
        <w:tc>
          <w:tcPr>
            <w:tcW w:type="dxa" w:w="1680"/>
          </w:tcPr>
          <w:p>
            <w:r>
              <w:rPr>
                <w:sz w:val="17"/>
              </w:rPr>
              <w:t>49</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M10_Q15</w:t>
            </w:r>
          </w:p>
        </w:tc>
        <w:tc>
          <w:tcPr>
            <w:tcW w:type="dxa" w:w="1680"/>
          </w:tcPr>
          <w:p>
            <w:r>
              <w:rPr>
                <w:sz w:val="17"/>
              </w:rPr>
              <w:t>Pour qu'une histoire commence, l'attirance physique doit êtr</w:t>
            </w:r>
          </w:p>
        </w:tc>
        <w:tc>
          <w:tcPr>
            <w:tcW w:type="dxa" w:w="1680"/>
          </w:tcPr>
          <w:p>
            <w:r>
              <w:rPr>
                <w:sz w:val="17"/>
              </w:rPr>
              <w:t>Perte réelle — aucune question V8.2 sur ce sujet</w:t>
            </w:r>
          </w:p>
        </w:tc>
        <w:tc>
          <w:tcPr>
            <w:tcW w:type="dxa" w:w="1680"/>
          </w:tcPr>
          <w:p>
            <w:r>
              <w:rPr>
                <w:sz w:val="17"/>
              </w:rPr>
              <w:t>4</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M10_Q18</w:t>
            </w:r>
          </w:p>
        </w:tc>
        <w:tc>
          <w:tcPr>
            <w:tcW w:type="dxa" w:w="1680"/>
          </w:tcPr>
          <w:p>
            <w:r>
              <w:rPr>
                <w:sz w:val="17"/>
              </w:rPr>
              <w:t>Si, pendant plusieurs mois, vous aviez moins envie d'intimit</w:t>
            </w:r>
          </w:p>
        </w:tc>
        <w:tc>
          <w:tcPr>
            <w:tcW w:type="dxa" w:w="1680"/>
          </w:tcPr>
          <w:p>
            <w:r>
              <w:rPr>
                <w:sz w:val="17"/>
              </w:rPr>
              <w:t>Perte réelle — aucune question V8.2 sur ce sujet</w:t>
            </w:r>
          </w:p>
        </w:tc>
        <w:tc>
          <w:tcPr>
            <w:tcW w:type="dxa" w:w="1680"/>
          </w:tcPr>
          <w:p>
            <w:r>
              <w:rPr>
                <w:sz w:val="17"/>
              </w:rPr>
              <w:t>1</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M7_Q02</w:t>
            </w:r>
          </w:p>
        </w:tc>
        <w:tc>
          <w:tcPr>
            <w:tcW w:type="dxa" w:w="1680"/>
          </w:tcPr>
          <w:p>
            <w:r>
              <w:rPr>
                <w:sz w:val="17"/>
              </w:rPr>
              <w:t>Votre niveau d'ambition professionnelle :</w:t>
            </w:r>
          </w:p>
        </w:tc>
        <w:tc>
          <w:tcPr>
            <w:tcW w:type="dxa" w:w="1680"/>
          </w:tcPr>
          <w:p>
            <w:r>
              <w:rPr>
                <w:sz w:val="17"/>
              </w:rPr>
              <w:t>Perte réelle — aucune question V8.2 sur ce sujet</w:t>
            </w:r>
          </w:p>
        </w:tc>
        <w:tc>
          <w:tcPr>
            <w:tcW w:type="dxa" w:w="1680"/>
          </w:tcPr>
          <w:p>
            <w:r>
              <w:rPr>
                <w:sz w:val="17"/>
              </w:rPr>
              <w:t>1</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r>
        <w:tc>
          <w:tcPr>
            <w:tcW w:type="dxa" w:w="1680"/>
          </w:tcPr>
          <w:p>
            <w:r>
              <w:rPr>
                <w:sz w:val="17"/>
              </w:rPr>
              <w:t>M7_Q19</w:t>
            </w:r>
          </w:p>
        </w:tc>
        <w:tc>
          <w:tcPr>
            <w:tcW w:type="dxa" w:w="1680"/>
          </w:tcPr>
          <w:p>
            <w:r>
              <w:rPr>
                <w:sz w:val="17"/>
              </w:rPr>
              <w:t>Parmi ces choses, lesquelles comptent le plus dans votre vie</w:t>
            </w:r>
          </w:p>
        </w:tc>
        <w:tc>
          <w:tcPr>
            <w:tcW w:type="dxa" w:w="1680"/>
          </w:tcPr>
          <w:p>
            <w:r>
              <w:rPr>
                <w:sz w:val="17"/>
              </w:rPr>
              <w:t>Perte réelle — aucune question V8.2 sur ce sujet</w:t>
            </w:r>
          </w:p>
        </w:tc>
        <w:tc>
          <w:tcPr>
            <w:tcW w:type="dxa" w:w="1680"/>
          </w:tcPr>
          <w:p>
            <w:r>
              <w:rPr>
                <w:sz w:val="17"/>
              </w:rPr>
              <w:t>0</w:t>
            </w:r>
          </w:p>
        </w:tc>
        <w:tc>
          <w:tcPr>
            <w:tcW w:type="dxa" w:w="1680"/>
          </w:tcPr>
          <w:p>
            <w:r>
              <w:rPr>
                <w:sz w:val="17"/>
              </w:rPr>
              <w:t>Question V7 reprise mot pour mot (même identifiant, mêmes codes) dans un complément facultatif, ou perte acceptée</w:t>
            </w:r>
          </w:p>
        </w:tc>
        <w:tc>
          <w:tcPr>
            <w:tcW w:type="dxa" w:w="1680"/>
          </w:tcPr>
          <w:p>
            <w:r>
              <w:rPr>
                <w:sz w:val="17"/>
              </w:rPr>
              <w:t>stratégie B (décision produit)</w:t>
            </w:r>
          </w:p>
        </w:tc>
      </w:tr>
    </w:tbl>
    <w:p/>
    <w:p>
      <w:r>
        <w:rPr/>
        <w:t>Bilan : 8 devenues inutiles, 12 couvertes autrement, 27 pertes réelles (13 avec une question V8.2 sur le même sujet, 14 sans).</w:t>
      </w:r>
    </w:p>
    <w:p>
      <w:pPr>
        <w:pStyle w:val="Heading2"/>
      </w:pPr>
      <w:r>
        <w:rPr/>
        <w:t>11.3 Stratégie de remplacement (sans modifier le Sondeur maintenant, sans correspondance inventée)</w:t>
      </w:r>
    </w:p>
    <w:p>
      <w:pPr>
        <w:pStyle w:val="ListBullet"/>
      </w:pPr>
      <w:r>
        <w:rPr/>
        <w:t>Membres existants : leurs réponses V7 d’origine aux questions retirées restent stockées. La couche de compatibilité les transmet telles quelles (même question, même réponse, avec leur date) : aucune perte pour eux tant qu’elles ne sont pas périmées. Proposition : les considérer comme valides 24 mois, puis inviter à les mettre à jour.</w:t>
      </w:r>
    </w:p>
    <w:p>
      <w:pPr>
        <w:pStyle w:val="ListBullet"/>
      </w:pPr>
      <w:r>
        <w:rPr/>
        <w:t>Stratégie A (13 sujets) : à l’intégration, ajouter au moteur et à la banque du Sondeur des règles et des gabarits NOUVEAUX, rédigés pour les options des questions V8.2 indiquées. Ce sont des ajouts de données dans les tables existantes : la logique du Sondeur (planification, sécurité, plafonds, relecture) ne change pas. Aucune réponse V8.2 n’est convertie en réponse V7. Écriture et tests soumis à votre accord.</w:t>
      </w:r>
    </w:p>
    <w:p>
      <w:pPr>
        <w:pStyle w:val="ListBullet"/>
      </w:pPr>
      <w:r>
        <w:rPr/>
        <w:t>Stratégie B (14 sujets) : aucune question V8.2 ne porte ces sujets. Deux options sans invention : (1) un complément facultatif reprenant les 14 questions V7 mot pour mot (mêmes identifiants et codes, donc lues telles quelles par le moteur et le Sondeur), environ 3 minutes, proposé après les trois séances et sans bloquer le matching ; M6_Q18 reste soumise au consentement « vie intime » ; (2) accepter la perte, le Sondeur remplissant alors ces créneaux par ses questions de thème. Recommandation : option 1, car les sujets famille, tendresse, engagement dans l’épreuve et fidélité sont au cœur de BOLIGO.</w:t>
      </w:r>
    </w:p>
    <w:p>
      <w:pPr>
        <w:pStyle w:val="ListBullet"/>
      </w:pPr>
      <w:r>
        <w:rPr/>
        <w:t>Ces 14 questions ne sont pas ajoutées aux 113 : la V8.2 reste inchangée tant que vous n’avez pas décidé.</w:t>
      </w:r>
    </w:p>
    <w:p>
      <w:pPr>
        <w:pStyle w:val="Heading2"/>
      </w:pPr>
      <w:r>
        <w:rPr/>
        <w:t>11.4 Résultats de la simulation (code en service, hors application)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EDE7F6"/>
          </w:tcPr>
          <w:p>
            <w:r>
              <w:rPr>
                <w:b/>
                <w:sz w:val="17"/>
              </w:rPr>
              <w:t>Configuration</w:t>
            </w:r>
          </w:p>
        </w:tc>
        <w:tc>
          <w:tcPr>
            <w:tcW w:type="dxa" w:w="1680"/>
            <w:shd w:val="clear" w:color="auto" w:fill="EDE7F6"/>
          </w:tcPr>
          <w:p>
            <w:r>
              <w:rPr>
                <w:b/>
                <w:sz w:val="17"/>
              </w:rPr>
              <w:t>Couples</w:t>
            </w:r>
          </w:p>
        </w:tc>
        <w:tc>
          <w:tcPr>
            <w:tcW w:type="dxa" w:w="1680"/>
            <w:shd w:val="clear" w:color="auto" w:fill="EDE7F6"/>
          </w:tcPr>
          <w:p>
            <w:r>
              <w:rPr>
                <w:b/>
                <w:sz w:val="17"/>
              </w:rPr>
              <w:t>Erreurs</w:t>
            </w:r>
          </w:p>
        </w:tc>
        <w:tc>
          <w:tcPr>
            <w:tcW w:type="dxa" w:w="1680"/>
            <w:shd w:val="clear" w:color="auto" w:fill="EDE7F6"/>
          </w:tcPr>
          <w:p>
            <w:r>
              <w:rPr>
                <w:b/>
                <w:sz w:val="17"/>
              </w:rPr>
              <w:t>Séries ≠ 21 questions</w:t>
            </w:r>
          </w:p>
        </w:tc>
        <w:tc>
          <w:tcPr>
            <w:tcW w:type="dxa" w:w="1680"/>
            <w:shd w:val="clear" w:color="auto" w:fill="EDE7F6"/>
          </w:tcPr>
          <w:p>
            <w:r>
              <w:rPr>
                <w:b/>
                <w:sz w:val="17"/>
              </w:rPr>
              <w:t>Questions personnalisées</w:t>
            </w:r>
          </w:p>
        </w:tc>
        <w:tc>
          <w:tcPr>
            <w:tcW w:type="dxa" w:w="1680"/>
            <w:shd w:val="clear" w:color="auto" w:fill="EDE7F6"/>
          </w:tcPr>
          <w:p>
            <w:r>
              <w:rPr>
                <w:b/>
                <w:sz w:val="17"/>
              </w:rPr>
              <w:t>Sujets distincts utilisés</w:t>
            </w:r>
          </w:p>
        </w:tc>
      </w:tr>
      <w:tr>
        <w:tc>
          <w:tcPr>
            <w:tcW w:type="dxa" w:w="1680"/>
          </w:tcPr>
          <w:p>
            <w:r>
              <w:rPr>
                <w:sz w:val="17"/>
              </w:rPr>
              <w:t>V7.1 (toutes les questions)</w:t>
            </w:r>
          </w:p>
        </w:tc>
        <w:tc>
          <w:tcPr>
            <w:tcW w:type="dxa" w:w="1680"/>
          </w:tcPr>
          <w:p>
            <w:r>
              <w:rPr>
                <w:sz w:val="17"/>
              </w:rPr>
              <w:t>300</w:t>
            </w:r>
          </w:p>
        </w:tc>
        <w:tc>
          <w:tcPr>
            <w:tcW w:type="dxa" w:w="1680"/>
          </w:tcPr>
          <w:p>
            <w:r>
              <w:rPr>
                <w:sz w:val="17"/>
              </w:rPr>
              <w:t>0</w:t>
            </w:r>
          </w:p>
        </w:tc>
        <w:tc>
          <w:tcPr>
            <w:tcW w:type="dxa" w:w="1680"/>
          </w:tcPr>
          <w:p>
            <w:r>
              <w:rPr>
                <w:sz w:val="17"/>
              </w:rPr>
              <w:t>0</w:t>
            </w:r>
          </w:p>
        </w:tc>
        <w:tc>
          <w:tcPr>
            <w:tcW w:type="dxa" w:w="1680"/>
          </w:tcPr>
          <w:p>
            <w:r>
              <w:rPr>
                <w:sz w:val="17"/>
              </w:rPr>
              <w:t>67%</w:t>
            </w:r>
          </w:p>
        </w:tc>
        <w:tc>
          <w:tcPr>
            <w:tcW w:type="dxa" w:w="1680"/>
          </w:tcPr>
          <w:p>
            <w:r>
              <w:rPr>
                <w:sz w:val="17"/>
              </w:rPr>
              <w:t>58</w:t>
            </w:r>
          </w:p>
        </w:tc>
      </w:tr>
      <w:tr>
        <w:tc>
          <w:tcPr>
            <w:tcW w:type="dxa" w:w="1680"/>
          </w:tcPr>
          <w:p>
            <w:r>
              <w:rPr>
                <w:sz w:val="17"/>
              </w:rPr>
              <w:t>V8.2 seule (vue de compatibilité)</w:t>
            </w:r>
          </w:p>
        </w:tc>
        <w:tc>
          <w:tcPr>
            <w:tcW w:type="dxa" w:w="1680"/>
          </w:tcPr>
          <w:p>
            <w:r>
              <w:rPr>
                <w:sz w:val="17"/>
              </w:rPr>
              <w:t>300</w:t>
            </w:r>
          </w:p>
        </w:tc>
        <w:tc>
          <w:tcPr>
            <w:tcW w:type="dxa" w:w="1680"/>
          </w:tcPr>
          <w:p>
            <w:r>
              <w:rPr>
                <w:sz w:val="17"/>
              </w:rPr>
              <w:t>0</w:t>
            </w:r>
          </w:p>
        </w:tc>
        <w:tc>
          <w:tcPr>
            <w:tcW w:type="dxa" w:w="1680"/>
          </w:tcPr>
          <w:p>
            <w:r>
              <w:rPr>
                <w:sz w:val="17"/>
              </w:rPr>
              <w:t>0</w:t>
            </w:r>
          </w:p>
        </w:tc>
        <w:tc>
          <w:tcPr>
            <w:tcW w:type="dxa" w:w="1680"/>
          </w:tcPr>
          <w:p>
            <w:r>
              <w:rPr>
                <w:sz w:val="17"/>
              </w:rPr>
              <w:t>56%</w:t>
            </w:r>
          </w:p>
        </w:tc>
        <w:tc>
          <w:tcPr>
            <w:tcW w:type="dxa" w:w="1680"/>
          </w:tcPr>
          <w:p>
            <w:r>
              <w:rPr>
                <w:sz w:val="17"/>
              </w:rPr>
              <w:t>31</w:t>
            </w:r>
          </w:p>
        </w:tc>
      </w:tr>
      <w:tr>
        <w:tc>
          <w:tcPr>
            <w:tcW w:type="dxa" w:w="1680"/>
          </w:tcPr>
          <w:p>
            <w:r>
              <w:rPr>
                <w:sz w:val="17"/>
              </w:rPr>
              <w:t>V8.2 + complément B (14 questions V7)</w:t>
            </w:r>
          </w:p>
        </w:tc>
        <w:tc>
          <w:tcPr>
            <w:tcW w:type="dxa" w:w="1680"/>
          </w:tcPr>
          <w:p>
            <w:r>
              <w:rPr>
                <w:sz w:val="17"/>
              </w:rPr>
              <w:t>300</w:t>
            </w:r>
          </w:p>
        </w:tc>
        <w:tc>
          <w:tcPr>
            <w:tcW w:type="dxa" w:w="1680"/>
          </w:tcPr>
          <w:p>
            <w:r>
              <w:rPr>
                <w:sz w:val="17"/>
              </w:rPr>
              <w:t>0</w:t>
            </w:r>
          </w:p>
        </w:tc>
        <w:tc>
          <w:tcPr>
            <w:tcW w:type="dxa" w:w="1680"/>
          </w:tcPr>
          <w:p>
            <w:r>
              <w:rPr>
                <w:sz w:val="17"/>
              </w:rPr>
              <w:t>0</w:t>
            </w:r>
          </w:p>
        </w:tc>
        <w:tc>
          <w:tcPr>
            <w:tcW w:type="dxa" w:w="1680"/>
          </w:tcPr>
          <w:p>
            <w:r>
              <w:rPr>
                <w:sz w:val="17"/>
              </w:rPr>
              <w:t>62%</w:t>
            </w:r>
          </w:p>
        </w:tc>
        <w:tc>
          <w:tcPr>
            <w:tcW w:type="dxa" w:w="1680"/>
          </w:tcPr>
          <w:p>
            <w:r>
              <w:rPr>
                <w:sz w:val="17"/>
              </w:rPr>
              <w:t>45</w:t>
            </w:r>
          </w:p>
        </w:tc>
      </w:tr>
      <w:tr>
        <w:tc>
          <w:tcPr>
            <w:tcW w:type="dxa" w:w="1680"/>
          </w:tcPr>
          <w:p>
            <w:r>
              <w:rPr>
                <w:sz w:val="17"/>
              </w:rPr>
              <w:t>Plafond : V8.2 + sujets A et B restaurés</w:t>
            </w:r>
          </w:p>
        </w:tc>
        <w:tc>
          <w:tcPr>
            <w:tcW w:type="dxa" w:w="1680"/>
          </w:tcPr>
          <w:p>
            <w:r>
              <w:rPr>
                <w:sz w:val="17"/>
              </w:rPr>
              <w:t>300</w:t>
            </w:r>
          </w:p>
        </w:tc>
        <w:tc>
          <w:tcPr>
            <w:tcW w:type="dxa" w:w="1680"/>
          </w:tcPr>
          <w:p>
            <w:r>
              <w:rPr>
                <w:sz w:val="17"/>
              </w:rPr>
              <w:t>0</w:t>
            </w:r>
          </w:p>
        </w:tc>
        <w:tc>
          <w:tcPr>
            <w:tcW w:type="dxa" w:w="1680"/>
          </w:tcPr>
          <w:p>
            <w:r>
              <w:rPr>
                <w:sz w:val="17"/>
              </w:rPr>
              <w:t>0</w:t>
            </w:r>
          </w:p>
        </w:tc>
        <w:tc>
          <w:tcPr>
            <w:tcW w:type="dxa" w:w="1680"/>
          </w:tcPr>
          <w:p>
            <w:r>
              <w:rPr>
                <w:sz w:val="17"/>
              </w:rPr>
              <w:t>65%</w:t>
            </w:r>
          </w:p>
        </w:tc>
        <w:tc>
          <w:tcPr>
            <w:tcW w:type="dxa" w:w="1680"/>
          </w:tcPr>
          <w:p>
            <w:r>
              <w:rPr>
                <w:sz w:val="17"/>
              </w:rPr>
              <w:t>56</w:t>
            </w:r>
          </w:p>
        </w:tc>
      </w:tr>
    </w:tbl>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EDE7F6"/>
          </w:tcPr>
          <w:p>
            <w:r>
              <w:rPr>
                <w:b/>
                <w:sz w:val="17"/>
              </w:rPr>
              <w:t>Thème</w:t>
            </w:r>
          </w:p>
        </w:tc>
        <w:tc>
          <w:tcPr>
            <w:tcW w:type="dxa" w:w="2016"/>
            <w:shd w:val="clear" w:color="auto" w:fill="EDE7F6"/>
          </w:tcPr>
          <w:p>
            <w:r>
              <w:rPr>
                <w:b/>
                <w:sz w:val="17"/>
              </w:rPr>
              <w:t>V7.1 (toutes les questions)</w:t>
            </w:r>
          </w:p>
        </w:tc>
        <w:tc>
          <w:tcPr>
            <w:tcW w:type="dxa" w:w="2016"/>
            <w:shd w:val="clear" w:color="auto" w:fill="EDE7F6"/>
          </w:tcPr>
          <w:p>
            <w:r>
              <w:rPr>
                <w:b/>
                <w:sz w:val="17"/>
              </w:rPr>
              <w:t>V8.2 seule (vue de compatibilité)</w:t>
            </w:r>
          </w:p>
        </w:tc>
        <w:tc>
          <w:tcPr>
            <w:tcW w:type="dxa" w:w="2016"/>
            <w:shd w:val="clear" w:color="auto" w:fill="EDE7F6"/>
          </w:tcPr>
          <w:p>
            <w:r>
              <w:rPr>
                <w:b/>
                <w:sz w:val="17"/>
              </w:rPr>
              <w:t>V8.2 + complément B (14 questions V7)</w:t>
            </w:r>
          </w:p>
        </w:tc>
        <w:tc>
          <w:tcPr>
            <w:tcW w:type="dxa" w:w="2016"/>
            <w:shd w:val="clear" w:color="auto" w:fill="EDE7F6"/>
          </w:tcPr>
          <w:p>
            <w:r>
              <w:rPr>
                <w:b/>
                <w:sz w:val="17"/>
              </w:rPr>
              <w:t>Plafond : V8.2 + sujets A et B restaurés</w:t>
            </w:r>
          </w:p>
        </w:tc>
      </w:tr>
      <w:tr>
        <w:tc>
          <w:tcPr>
            <w:tcW w:type="dxa" w:w="2016"/>
          </w:tcPr>
          <w:p>
            <w:r>
              <w:rPr>
                <w:sz w:val="17"/>
              </w:rPr>
              <w:t>argent</w:t>
            </w:r>
          </w:p>
        </w:tc>
        <w:tc>
          <w:tcPr>
            <w:tcW w:type="dxa" w:w="2016"/>
          </w:tcPr>
          <w:p>
            <w:r>
              <w:rPr>
                <w:sz w:val="17"/>
              </w:rPr>
              <w:t>76%</w:t>
            </w:r>
          </w:p>
        </w:tc>
        <w:tc>
          <w:tcPr>
            <w:tcW w:type="dxa" w:w="2016"/>
          </w:tcPr>
          <w:p>
            <w:r>
              <w:rPr>
                <w:sz w:val="17"/>
              </w:rPr>
              <w:t>66%</w:t>
            </w:r>
          </w:p>
        </w:tc>
        <w:tc>
          <w:tcPr>
            <w:tcW w:type="dxa" w:w="2016"/>
          </w:tcPr>
          <w:p>
            <w:r>
              <w:rPr>
                <w:sz w:val="17"/>
              </w:rPr>
              <w:t>74%</w:t>
            </w:r>
          </w:p>
        </w:tc>
        <w:tc>
          <w:tcPr>
            <w:tcW w:type="dxa" w:w="2016"/>
          </w:tcPr>
          <w:p>
            <w:r>
              <w:rPr>
                <w:sz w:val="17"/>
              </w:rPr>
              <w:t>78%</w:t>
            </w:r>
          </w:p>
        </w:tc>
      </w:tr>
      <w:tr>
        <w:tc>
          <w:tcPr>
            <w:tcW w:type="dxa" w:w="2016"/>
          </w:tcPr>
          <w:p>
            <w:r>
              <w:rPr>
                <w:sz w:val="17"/>
              </w:rPr>
              <w:t>communication</w:t>
            </w:r>
          </w:p>
        </w:tc>
        <w:tc>
          <w:tcPr>
            <w:tcW w:type="dxa" w:w="2016"/>
          </w:tcPr>
          <w:p>
            <w:r>
              <w:rPr>
                <w:sz w:val="17"/>
              </w:rPr>
              <w:t>100%</w:t>
            </w:r>
          </w:p>
        </w:tc>
        <w:tc>
          <w:tcPr>
            <w:tcW w:type="dxa" w:w="2016"/>
          </w:tcPr>
          <w:p>
            <w:r>
              <w:rPr>
                <w:sz w:val="17"/>
              </w:rPr>
              <w:t>96%</w:t>
            </w:r>
          </w:p>
        </w:tc>
        <w:tc>
          <w:tcPr>
            <w:tcW w:type="dxa" w:w="2016"/>
          </w:tcPr>
          <w:p>
            <w:r>
              <w:rPr>
                <w:sz w:val="17"/>
              </w:rPr>
              <w:t>96%</w:t>
            </w:r>
          </w:p>
        </w:tc>
        <w:tc>
          <w:tcPr>
            <w:tcW w:type="dxa" w:w="2016"/>
          </w:tcPr>
          <w:p>
            <w:r>
              <w:rPr>
                <w:sz w:val="17"/>
              </w:rPr>
              <w:t>96%</w:t>
            </w:r>
          </w:p>
        </w:tc>
      </w:tr>
      <w:tr>
        <w:tc>
          <w:tcPr>
            <w:tcW w:type="dxa" w:w="2016"/>
          </w:tcPr>
          <w:p>
            <w:r>
              <w:rPr>
                <w:sz w:val="17"/>
              </w:rPr>
              <w:t>famille</w:t>
            </w:r>
          </w:p>
        </w:tc>
        <w:tc>
          <w:tcPr>
            <w:tcW w:type="dxa" w:w="2016"/>
          </w:tcPr>
          <w:p>
            <w:r>
              <w:rPr>
                <w:sz w:val="17"/>
              </w:rPr>
              <w:t>89%</w:t>
            </w:r>
          </w:p>
        </w:tc>
        <w:tc>
          <w:tcPr>
            <w:tcW w:type="dxa" w:w="2016"/>
          </w:tcPr>
          <w:p>
            <w:r>
              <w:rPr>
                <w:sz w:val="17"/>
              </w:rPr>
              <w:t>46%</w:t>
            </w:r>
          </w:p>
        </w:tc>
        <w:tc>
          <w:tcPr>
            <w:tcW w:type="dxa" w:w="2016"/>
          </w:tcPr>
          <w:p>
            <w:r>
              <w:rPr>
                <w:sz w:val="17"/>
              </w:rPr>
              <w:t>53%</w:t>
            </w:r>
          </w:p>
        </w:tc>
        <w:tc>
          <w:tcPr>
            <w:tcW w:type="dxa" w:w="2016"/>
          </w:tcPr>
          <w:p>
            <w:r>
              <w:rPr>
                <w:sz w:val="17"/>
              </w:rPr>
              <w:t>77%</w:t>
            </w:r>
          </w:p>
        </w:tc>
      </w:tr>
      <w:tr>
        <w:tc>
          <w:tcPr>
            <w:tcW w:type="dxa" w:w="2016"/>
          </w:tcPr>
          <w:p>
            <w:r>
              <w:rPr>
                <w:sz w:val="17"/>
              </w:rPr>
              <w:t>intimite</w:t>
            </w:r>
          </w:p>
        </w:tc>
        <w:tc>
          <w:tcPr>
            <w:tcW w:type="dxa" w:w="2016"/>
          </w:tcPr>
          <w:p>
            <w:r>
              <w:rPr>
                <w:sz w:val="17"/>
              </w:rPr>
              <w:t>38%</w:t>
            </w:r>
          </w:p>
        </w:tc>
        <w:tc>
          <w:tcPr>
            <w:tcW w:type="dxa" w:w="2016"/>
          </w:tcPr>
          <w:p>
            <w:r>
              <w:rPr>
                <w:sz w:val="17"/>
              </w:rPr>
              <w:t>33%</w:t>
            </w:r>
          </w:p>
        </w:tc>
        <w:tc>
          <w:tcPr>
            <w:tcW w:type="dxa" w:w="2016"/>
          </w:tcPr>
          <w:p>
            <w:r>
              <w:rPr>
                <w:sz w:val="17"/>
              </w:rPr>
              <w:t>53%</w:t>
            </w:r>
          </w:p>
        </w:tc>
        <w:tc>
          <w:tcPr>
            <w:tcW w:type="dxa" w:w="2016"/>
          </w:tcPr>
          <w:p>
            <w:r>
              <w:rPr>
                <w:sz w:val="17"/>
              </w:rPr>
              <w:t>45%</w:t>
            </w:r>
          </w:p>
        </w:tc>
      </w:tr>
      <w:tr>
        <w:tc>
          <w:tcPr>
            <w:tcW w:type="dxa" w:w="2016"/>
          </w:tcPr>
          <w:p>
            <w:r>
              <w:rPr>
                <w:sz w:val="17"/>
              </w:rPr>
              <w:t>lieu</w:t>
            </w:r>
          </w:p>
        </w:tc>
        <w:tc>
          <w:tcPr>
            <w:tcW w:type="dxa" w:w="2016"/>
          </w:tcPr>
          <w:p>
            <w:r>
              <w:rPr>
                <w:sz w:val="17"/>
              </w:rPr>
              <w:t>31%</w:t>
            </w:r>
          </w:p>
        </w:tc>
        <w:tc>
          <w:tcPr>
            <w:tcW w:type="dxa" w:w="2016"/>
          </w:tcPr>
          <w:p>
            <w:r>
              <w:rPr>
                <w:sz w:val="17"/>
              </w:rPr>
              <w:t>20%</w:t>
            </w:r>
          </w:p>
        </w:tc>
        <w:tc>
          <w:tcPr>
            <w:tcW w:type="dxa" w:w="2016"/>
          </w:tcPr>
          <w:p>
            <w:r>
              <w:rPr>
                <w:sz w:val="17"/>
              </w:rPr>
              <w:t>20%</w:t>
            </w:r>
          </w:p>
        </w:tc>
        <w:tc>
          <w:tcPr>
            <w:tcW w:type="dxa" w:w="2016"/>
          </w:tcPr>
          <w:p>
            <w:r>
              <w:rPr>
                <w:sz w:val="17"/>
              </w:rPr>
              <w:t>25%</w:t>
            </w:r>
          </w:p>
        </w:tc>
      </w:tr>
      <w:tr>
        <w:tc>
          <w:tcPr>
            <w:tcW w:type="dxa" w:w="2016"/>
          </w:tcPr>
          <w:p>
            <w:r>
              <w:rPr>
                <w:sz w:val="17"/>
              </w:rPr>
              <w:t>projet</w:t>
            </w:r>
          </w:p>
        </w:tc>
        <w:tc>
          <w:tcPr>
            <w:tcW w:type="dxa" w:w="2016"/>
          </w:tcPr>
          <w:p>
            <w:r>
              <w:rPr>
                <w:sz w:val="17"/>
              </w:rPr>
              <w:t>62%</w:t>
            </w:r>
          </w:p>
        </w:tc>
        <w:tc>
          <w:tcPr>
            <w:tcW w:type="dxa" w:w="2016"/>
          </w:tcPr>
          <w:p>
            <w:r>
              <w:rPr>
                <w:sz w:val="17"/>
              </w:rPr>
              <w:t>52%</w:t>
            </w:r>
          </w:p>
        </w:tc>
        <w:tc>
          <w:tcPr>
            <w:tcW w:type="dxa" w:w="2016"/>
          </w:tcPr>
          <w:p>
            <w:r>
              <w:rPr>
                <w:sz w:val="17"/>
              </w:rPr>
              <w:t>64%</w:t>
            </w:r>
          </w:p>
        </w:tc>
        <w:tc>
          <w:tcPr>
            <w:tcW w:type="dxa" w:w="2016"/>
          </w:tcPr>
          <w:p>
            <w:r>
              <w:rPr>
                <w:sz w:val="17"/>
              </w:rPr>
              <w:t>62%</w:t>
            </w:r>
          </w:p>
        </w:tc>
      </w:tr>
      <w:tr>
        <w:tc>
          <w:tcPr>
            <w:tcW w:type="dxa" w:w="2016"/>
          </w:tcPr>
          <w:p>
            <w:r>
              <w:rPr>
                <w:sz w:val="17"/>
              </w:rPr>
              <w:t>spiritualite</w:t>
            </w:r>
          </w:p>
        </w:tc>
        <w:tc>
          <w:tcPr>
            <w:tcW w:type="dxa" w:w="2016"/>
          </w:tcPr>
          <w:p>
            <w:r>
              <w:rPr>
                <w:sz w:val="17"/>
              </w:rPr>
              <w:t>74%</w:t>
            </w:r>
          </w:p>
        </w:tc>
        <w:tc>
          <w:tcPr>
            <w:tcW w:type="dxa" w:w="2016"/>
          </w:tcPr>
          <w:p>
            <w:r>
              <w:rPr>
                <w:sz w:val="17"/>
              </w:rPr>
              <w:t>80%</w:t>
            </w:r>
          </w:p>
        </w:tc>
        <w:tc>
          <w:tcPr>
            <w:tcW w:type="dxa" w:w="2016"/>
          </w:tcPr>
          <w:p>
            <w:r>
              <w:rPr>
                <w:sz w:val="17"/>
              </w:rPr>
              <w:t>76%</w:t>
            </w:r>
          </w:p>
        </w:tc>
        <w:tc>
          <w:tcPr>
            <w:tcW w:type="dxa" w:w="2016"/>
          </w:tcPr>
          <w:p>
            <w:r>
              <w:rPr>
                <w:sz w:val="17"/>
              </w:rPr>
              <w:t>70%</w:t>
            </w:r>
          </w:p>
        </w:tc>
      </w:tr>
    </w:tbl>
    <w:p/>
    <w:p>
      <w:r>
        <w:rPr/>
        <w:t>Lecture : le Sondeur ne casse pas (0 erreur, toujours 21 questions), mais il devient moins personnalisé pour un couple V8.2 (56 % contre 67 % de questions tirées des réponses des deux membres), surtout dans le thème famille (46 % contre 89 %). Le complément B seul remonte à 62 %, sans combler la famille ; la famille dépend surtout de la stratégie A (77 % dans le plafond). Le « plafond » suppose que les nouvelles règles A seront aussi riches que les anciennes : c’est une borne, pas une prévision.</w:t>
      </w:r>
    </w:p>
    <w:p>
      <w:pPr>
        <w:pStyle w:val="Heading2"/>
      </w:pPr>
      <w:r>
        <w:rPr/>
        <w:t>11.5 Tests de non-régression (à automatiser à l’intégration)</w:t>
      </w:r>
    </w:p>
    <w:p>
      <w:pPr>
        <w:pStyle w:val="ListBullet"/>
      </w:pPr>
      <w:r>
        <w:rPr/>
        <w:t>T1 — Pour chaque correspondance : réponse V8.2 → v7_view → rapport du moteur identique au rapport obtenu avec la réponse V7 native équivalente.</w:t>
      </w:r>
    </w:p>
    <w:p>
      <w:pPr>
        <w:pStyle w:val="ListBullet"/>
      </w:pPr>
      <w:r>
        <w:rPr/>
        <w:t>T2 — Valeurs ambiguës (exemples : V82_M3_01 = D, V82_M0_03 = B, V82_M8_02 = E) : réponse V7 absente, aucune divergence sur la question, hardStop inchangé.</w:t>
      </w:r>
    </w:p>
    <w:p>
      <w:pPr>
        <w:pStyle w:val="ListBullet"/>
      </w:pPr>
      <w:r>
        <w:rPr/>
        <w:t>T3 — Questions sans équivalent : pour un couple V8.2, aucune divergence ni accord sur ces questions ; le Sondeur produit toujours 7 questions par jour pendant 3 jours (repli sur d’autres thèmes) ; aucune erreur.</w:t>
      </w:r>
    </w:p>
    <w:p>
      <w:pPr>
        <w:pStyle w:val="ListBullet"/>
      </w:pPr>
      <w:r>
        <w:rPr/>
        <w:t>T4 — Membres V7.1 : rapport du moteur, plan du Sondeur et portrait strictement identiques avant et après l’ajout de la couche (instantanés sur les scénarios du laboratoire ai-lab).</w:t>
      </w:r>
    </w:p>
    <w:p>
      <w:pPr>
        <w:pStyle w:val="ListBullet"/>
      </w:pPr>
      <w:r>
        <w:rPr/>
        <w:t>T5 — Couple mixte V7.1 × V8.2 : seules les questions communes ou correspondantes sont comparées.</w:t>
      </w:r>
    </w:p>
    <w:p>
      <w:pPr>
        <w:pStyle w:val="ListBullet"/>
      </w:pPr>
      <w:r>
        <w:rPr/>
        <w:t>T6 — Sécurité : comportement identique de SAFETY_QUESTIONS, des questions de limite et des alertes pour des réponses à risque identiques.</w:t>
      </w:r>
    </w:p>
    <w:p>
      <w:pPr>
        <w:pStyle w:val="Heading2"/>
      </w:pPr>
      <w:r>
        <w:rPr/>
        <w:t>11.6 Autres modules qui lisent des questions V7 retirées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Module</w:t>
            </w:r>
          </w:p>
        </w:tc>
        <w:tc>
          <w:tcPr>
            <w:tcW w:type="dxa" w:w="2520"/>
            <w:shd w:val="clear" w:color="auto" w:fill="EDE7F6"/>
          </w:tcPr>
          <w:p>
            <w:r>
              <w:rPr>
                <w:b/>
                <w:sz w:val="17"/>
              </w:rPr>
              <w:t>Questions V7 retirées lues</w:t>
            </w:r>
          </w:p>
        </w:tc>
        <w:tc>
          <w:tcPr>
            <w:tcW w:type="dxa" w:w="2520"/>
            <w:shd w:val="clear" w:color="auto" w:fill="EDE7F6"/>
          </w:tcPr>
          <w:p>
            <w:r>
              <w:rPr>
                <w:b/>
                <w:sz w:val="17"/>
              </w:rPr>
              <w:t>Comportement pour un membre V8.2</w:t>
            </w:r>
          </w:p>
        </w:tc>
        <w:tc>
          <w:tcPr>
            <w:tcW w:type="dxa" w:w="2520"/>
            <w:shd w:val="clear" w:color="auto" w:fill="EDE7F6"/>
          </w:tcPr>
          <w:p>
            <w:r>
              <w:rPr>
                <w:b/>
                <w:sz w:val="17"/>
              </w:rPr>
              <w:t>Action d’intégration</w:t>
            </w:r>
          </w:p>
        </w:tc>
      </w:tr>
      <w:tr>
        <w:tc>
          <w:tcPr>
            <w:tcW w:type="dxa" w:w="2520"/>
          </w:tcPr>
          <w:p>
            <w:r>
              <w:rPr>
                <w:sz w:val="17"/>
              </w:rPr>
              <w:t>Filtres de la Découverte</w:t>
            </w:r>
          </w:p>
        </w:tc>
        <w:tc>
          <w:tcPr>
            <w:tcW w:type="dxa" w:w="2520"/>
          </w:tcPr>
          <w:p>
            <w:r>
              <w:rPr>
                <w:sz w:val="17"/>
              </w:rPr>
              <w:t>M0_Q01 (âge), M7_Q07, M7_Q36</w:t>
            </w:r>
          </w:p>
        </w:tc>
        <w:tc>
          <w:tcPr>
            <w:tcW w:type="dxa" w:w="2520"/>
          </w:tcPr>
          <w:p>
            <w:r>
              <w:rPr>
                <w:sz w:val="17"/>
              </w:rPr>
              <w:t>M0_Q01 absente → écart d’âge par défaut de 5 ans, qui peut être plus large ou plus étroit que la plage choisie</w:t>
            </w:r>
          </w:p>
        </w:tc>
        <w:tc>
          <w:tcPr>
            <w:tcW w:type="dxa" w:w="2520"/>
          </w:tcPr>
          <w:p>
            <w:r>
              <w:rPr>
                <w:sz w:val="17"/>
              </w:rPr>
              <w:t>Obligatoire avant tout membre V8.2 : filtre d’âge sur V82_M0_02, dans les deux sens</w:t>
            </w:r>
          </w:p>
        </w:tc>
      </w:tr>
      <w:tr>
        <w:tc>
          <w:tcPr>
            <w:tcW w:type="dxa" w:w="2520"/>
          </w:tcPr>
          <w:p>
            <w:r>
              <w:rPr>
                <w:sz w:val="17"/>
              </w:rPr>
              <w:t>Psychométrie V7</w:t>
            </w:r>
          </w:p>
        </w:tc>
        <w:tc>
          <w:tcPr>
            <w:tcW w:type="dxa" w:w="2520"/>
          </w:tcPr>
          <w:p>
            <w:r>
              <w:rPr>
                <w:sz w:val="17"/>
              </w:rPr>
              <w:t>60 questions</w:t>
            </w:r>
          </w:p>
        </w:tc>
        <w:tc>
          <w:tcPr>
            <w:tcW w:type="dxa" w:w="2520"/>
          </w:tcPr>
          <w:p>
            <w:r>
              <w:rPr>
                <w:sz w:val="17"/>
              </w:rPr>
              <w:t>dimensions V7 « information insuffisante »</w:t>
            </w:r>
          </w:p>
        </w:tc>
        <w:tc>
          <w:tcPr>
            <w:tcW w:type="dxa" w:w="2520"/>
          </w:tcPr>
          <w:p>
            <w:r>
              <w:rPr>
                <w:sz w:val="17"/>
              </w:rPr>
              <w:t>brancher le scoring V8.2 (section 5)</w:t>
            </w:r>
          </w:p>
        </w:tc>
      </w:tr>
      <w:tr>
        <w:tc>
          <w:tcPr>
            <w:tcW w:type="dxa" w:w="2520"/>
          </w:tcPr>
          <w:p>
            <w:r>
              <w:rPr>
                <w:sz w:val="17"/>
              </w:rPr>
              <w:t>Portrait et phrases</w:t>
            </w:r>
          </w:p>
        </w:tc>
        <w:tc>
          <w:tcPr>
            <w:tcW w:type="dxa" w:w="2520"/>
          </w:tcPr>
          <w:p>
            <w:r>
              <w:rPr>
                <w:sz w:val="17"/>
              </w:rPr>
              <w:t>9 lectures</w:t>
            </w:r>
          </w:p>
        </w:tc>
        <w:tc>
          <w:tcPr>
            <w:tcW w:type="dxa" w:w="2520"/>
          </w:tcPr>
          <w:p>
            <w:r>
              <w:rPr>
                <w:sz w:val="17"/>
              </w:rPr>
              <w:t>phrase omise si la réponse manque</w:t>
            </w:r>
          </w:p>
        </w:tc>
        <w:tc>
          <w:tcPr>
            <w:tcW w:type="dxa" w:w="2520"/>
          </w:tcPr>
          <w:p>
            <w:r>
              <w:rPr>
                <w:sz w:val="17"/>
              </w:rPr>
              <w:t>phrases V8.2 (section 12)</w:t>
            </w:r>
          </w:p>
        </w:tc>
      </w:tr>
      <w:tr>
        <w:tc>
          <w:tcPr>
            <w:tcW w:type="dxa" w:w="2520"/>
          </w:tcPr>
          <w:p>
            <w:r>
              <w:rPr>
                <w:sz w:val="17"/>
              </w:rPr>
              <w:t>Affinités par module</w:t>
            </w:r>
          </w:p>
        </w:tc>
        <w:tc>
          <w:tcPr>
            <w:tcW w:type="dxa" w:w="2520"/>
          </w:tcPr>
          <w:p>
            <w:r>
              <w:rPr>
                <w:sz w:val="17"/>
              </w:rPr>
              <w:t>7 questions</w:t>
            </w:r>
          </w:p>
        </w:tc>
        <w:tc>
          <w:tcPr>
            <w:tcW w:type="dxa" w:w="2520"/>
          </w:tcPr>
          <w:p>
            <w:r>
              <w:rPr>
                <w:sz w:val="17"/>
              </w:rPr>
              <w:t>module moins renseigné</w:t>
            </w:r>
          </w:p>
        </w:tc>
        <w:tc>
          <w:tcPr>
            <w:tcW w:type="dxa" w:w="2520"/>
          </w:tcPr>
          <w:p>
            <w:r>
              <w:rPr>
                <w:sz w:val="17"/>
              </w:rPr>
              <w:t>recalcul sur les questions V8.2</w:t>
            </w:r>
          </w:p>
        </w:tc>
      </w:tr>
      <w:tr>
        <w:tc>
          <w:tcPr>
            <w:tcW w:type="dxa" w:w="2520"/>
          </w:tcPr>
          <w:p>
            <w:r>
              <w:rPr>
                <w:sz w:val="17"/>
              </w:rPr>
              <w:t>Pont V6/V7</w:t>
            </w:r>
          </w:p>
        </w:tc>
        <w:tc>
          <w:tcPr>
            <w:tcW w:type="dxa" w:w="2520"/>
          </w:tcPr>
          <w:p>
            <w:r>
              <w:rPr>
                <w:sz w:val="17"/>
              </w:rPr>
              <w:t>1 questions</w:t>
            </w:r>
          </w:p>
        </w:tc>
        <w:tc>
          <w:tcPr>
            <w:tcW w:type="dxa" w:w="2520"/>
          </w:tcPr>
          <w:p>
            <w:r>
              <w:rPr>
                <w:sz w:val="17"/>
              </w:rPr>
              <w:t>sans effet</w:t>
            </w:r>
          </w:p>
        </w:tc>
        <w:tc>
          <w:tcPr>
            <w:tcW w:type="dxa" w:w="2520"/>
          </w:tcPr>
          <w:p>
            <w:r>
              <w:rPr>
                <w:sz w:val="17"/>
              </w:rPr>
              <w:t>aucune</w:t>
            </w:r>
          </w:p>
        </w:tc>
      </w:tr>
    </w:tbl>
    <w:p/>
    <w:p>
      <w:pPr>
        <w:pStyle w:val="Heading1"/>
      </w:pPr>
      <w:r>
        <w:rPr/>
        <w:t>12. Parcours et expérience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Parcours type</w:t>
            </w:r>
          </w:p>
        </w:tc>
        <w:tc>
          <w:tcPr>
            <w:tcW w:type="dxa" w:w="2520"/>
            <w:shd w:val="clear" w:color="auto" w:fill="EDE7F6"/>
          </w:tcPr>
          <w:p>
            <w:r>
              <w:rPr>
                <w:b/>
                <w:sz w:val="17"/>
              </w:rPr>
              <w:t>Questions affichées</w:t>
            </w:r>
          </w:p>
        </w:tc>
        <w:tc>
          <w:tcPr>
            <w:tcW w:type="dxa" w:w="2520"/>
            <w:shd w:val="clear" w:color="auto" w:fill="EDE7F6"/>
          </w:tcPr>
          <w:p>
            <w:r>
              <w:rPr>
                <w:b/>
                <w:sz w:val="17"/>
              </w:rPr>
              <w:t>Durée estimée</w:t>
            </w:r>
          </w:p>
        </w:tc>
        <w:tc>
          <w:tcPr>
            <w:tcW w:type="dxa" w:w="2520"/>
            <w:shd w:val="clear" w:color="auto" w:fill="EDE7F6"/>
          </w:tcPr>
          <w:p>
            <w:r>
              <w:rPr>
                <w:b/>
                <w:sz w:val="17"/>
              </w:rPr>
              <w:t>Séances 1 / 2 / 3</w:t>
            </w:r>
          </w:p>
        </w:tc>
      </w:tr>
      <w:tr>
        <w:tc>
          <w:tcPr>
            <w:tcW w:type="dxa" w:w="2520"/>
          </w:tcPr>
          <w:p>
            <w:r>
              <w:rPr>
                <w:sz w:val="17"/>
              </w:rPr>
              <w:t>Parent, ancienne relation, musulman(e), consentement donné</w:t>
            </w:r>
          </w:p>
        </w:tc>
        <w:tc>
          <w:tcPr>
            <w:tcW w:type="dxa" w:w="2520"/>
          </w:tcPr>
          <w:p>
            <w:r>
              <w:rPr>
                <w:sz w:val="17"/>
              </w:rPr>
              <w:t>113</w:t>
            </w:r>
          </w:p>
        </w:tc>
        <w:tc>
          <w:tcPr>
            <w:tcW w:type="dxa" w:w="2520"/>
          </w:tcPr>
          <w:p>
            <w:r>
              <w:rPr>
                <w:sz w:val="17"/>
              </w:rPr>
              <w:t>≈ 21 min</w:t>
            </w:r>
          </w:p>
        </w:tc>
        <w:tc>
          <w:tcPr>
            <w:tcW w:type="dxa" w:w="2520"/>
          </w:tcPr>
          <w:p>
            <w:r>
              <w:rPr>
                <w:sz w:val="17"/>
              </w:rPr>
              <w:t>40 q. ≈ 10 min / 42 q. ≈ 6 min / 31 q. ≈ 5 min</w:t>
            </w:r>
          </w:p>
        </w:tc>
      </w:tr>
      <w:tr>
        <w:tc>
          <w:tcPr>
            <w:tcW w:type="dxa" w:w="2520"/>
          </w:tcPr>
          <w:p>
            <w:r>
              <w:rPr>
                <w:sz w:val="17"/>
              </w:rPr>
              <w:t>Sans enfant, souhaite des enfants, ancienne relation, chrétien(ne)</w:t>
            </w:r>
          </w:p>
        </w:tc>
        <w:tc>
          <w:tcPr>
            <w:tcW w:type="dxa" w:w="2520"/>
          </w:tcPr>
          <w:p>
            <w:r>
              <w:rPr>
                <w:sz w:val="17"/>
              </w:rPr>
              <w:t>112</w:t>
            </w:r>
          </w:p>
        </w:tc>
        <w:tc>
          <w:tcPr>
            <w:tcW w:type="dxa" w:w="2520"/>
          </w:tcPr>
          <w:p>
            <w:r>
              <w:rPr>
                <w:sz w:val="17"/>
              </w:rPr>
              <w:t>≈ 21 min</w:t>
            </w:r>
          </w:p>
        </w:tc>
        <w:tc>
          <w:tcPr>
            <w:tcW w:type="dxa" w:w="2520"/>
          </w:tcPr>
          <w:p>
            <w:r>
              <w:rPr>
                <w:sz w:val="17"/>
              </w:rPr>
              <w:t>39 q. ≈ 10 min / 42 q. ≈ 6 min / 31 q. ≈ 5 min</w:t>
            </w:r>
          </w:p>
        </w:tc>
      </w:tr>
      <w:tr>
        <w:tc>
          <w:tcPr>
            <w:tcW w:type="dxa" w:w="2520"/>
          </w:tcPr>
          <w:p>
            <w:r>
              <w:rPr>
                <w:sz w:val="17"/>
              </w:rPr>
              <w:t>Sans enfant ni projet d’enfant, jamais de relation sérieuse, sans religion</w:t>
            </w:r>
          </w:p>
        </w:tc>
        <w:tc>
          <w:tcPr>
            <w:tcW w:type="dxa" w:w="2520"/>
          </w:tcPr>
          <w:p>
            <w:r>
              <w:rPr>
                <w:sz w:val="17"/>
              </w:rPr>
              <w:t>104</w:t>
            </w:r>
          </w:p>
        </w:tc>
        <w:tc>
          <w:tcPr>
            <w:tcW w:type="dxa" w:w="2520"/>
          </w:tcPr>
          <w:p>
            <w:r>
              <w:rPr>
                <w:sz w:val="17"/>
              </w:rPr>
              <w:t>≈ 19 min</w:t>
            </w:r>
          </w:p>
        </w:tc>
        <w:tc>
          <w:tcPr>
            <w:tcW w:type="dxa" w:w="2520"/>
          </w:tcPr>
          <w:p>
            <w:r>
              <w:rPr>
                <w:sz w:val="17"/>
              </w:rPr>
              <w:t>34 q. ≈ 9 min / 39 q. ≈ 6 min / 31 q. ≈ 5 min</w:t>
            </w:r>
          </w:p>
        </w:tc>
      </w:tr>
      <w:tr>
        <w:tc>
          <w:tcPr>
            <w:tcW w:type="dxa" w:w="2520"/>
          </w:tcPr>
          <w:p>
            <w:r>
              <w:rPr>
                <w:sz w:val="17"/>
              </w:rPr>
              <w:t>Comme le 2e profil, sans consentement aux questions sensibles</w:t>
            </w:r>
          </w:p>
        </w:tc>
        <w:tc>
          <w:tcPr>
            <w:tcW w:type="dxa" w:w="2520"/>
          </w:tcPr>
          <w:p>
            <w:r>
              <w:rPr>
                <w:sz w:val="17"/>
              </w:rPr>
              <w:t>99</w:t>
            </w:r>
          </w:p>
        </w:tc>
        <w:tc>
          <w:tcPr>
            <w:tcW w:type="dxa" w:w="2520"/>
          </w:tcPr>
          <w:p>
            <w:r>
              <w:rPr>
                <w:sz w:val="17"/>
              </w:rPr>
              <w:t>≈ 18 min</w:t>
            </w:r>
          </w:p>
        </w:tc>
        <w:tc>
          <w:tcPr>
            <w:tcW w:type="dxa" w:w="2520"/>
          </w:tcPr>
          <w:p>
            <w:r>
              <w:rPr>
                <w:sz w:val="17"/>
              </w:rPr>
              <w:t>28 q. ≈ 7 min / 40 q. ≈ 6 min / 31 q. ≈ 5 min</w:t>
            </w:r>
          </w:p>
        </w:tc>
      </w:tr>
    </w:tbl>
    <w:p/>
    <w:p>
      <w:pPr>
        <w:pStyle w:val="ListBullet"/>
      </w:pPr>
      <w:r>
        <w:rPr/>
        <w:t>Durées : hypothèses (7 s par item d’échelle, 6 s par item de personnalité, 14 s par choix unique, 20 s par choix multiple, 15 s par curseur), à mesurer en test ; « 21 minutes » n’est plus présenté comme un fait.</w:t>
      </w:r>
    </w:p>
    <w:p>
      <w:pPr>
        <w:pStyle w:val="ListBullet"/>
      </w:pPr>
      <w:r>
        <w:rPr/>
        <w:t>Ordre : séance 1 factuelle et rapide (cadre, enfants, projet, habitudes, convictions après consentement) ; séance 2 relationnelle, alternant blocs d’échelle de 4 à 6 items et situations concrètes ; séance 3 quotidien et famille, avec le Mini-IPIP en deux blocs de 10 séparés par des situations concrètes.</w:t>
      </w:r>
    </w:p>
    <w:p>
      <w:pPr>
        <w:pStyle w:val="ListBullet"/>
      </w:pPr>
      <w:r>
        <w:rPr/>
        <w:t>Matching : les premières propositions s’ouvrent quand les trois séances sont terminées (choix produit retenu : entretien intégral avant le premier vrai matching). Entre deux séances, l’écran d’accueil indique la séance suivante et sa durée.</w:t>
      </w:r>
    </w:p>
    <w:p>
      <w:pPr>
        <w:pStyle w:val="ListBullet"/>
      </w:pPr>
      <w:r>
        <w:rPr/>
        <w:t>Sauvegarde automatique à chaque réponse ; reprise sur la question exacte ; retour en arrière libre ; modification ultérieure possible depuis le profil (le portrait est alors recalculé).</w:t>
      </w:r>
    </w:p>
    <w:p>
      <w:pPr>
        <w:pStyle w:val="ListBullet"/>
      </w:pPr>
      <w:r>
        <w:rPr/>
        <w:t>Questions conditionnelles évaluées à partir de réponses déjà données (contrôle automatique : aucune condition ne dépend d’une question posée après elle).</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Écran</w:t>
            </w:r>
          </w:p>
        </w:tc>
        <w:tc>
          <w:tcPr>
            <w:tcW w:type="dxa" w:w="5040"/>
            <w:shd w:val="clear" w:color="auto" w:fill="EDE7F6"/>
          </w:tcPr>
          <w:p>
            <w:r>
              <w:rPr>
                <w:b/>
                <w:sz w:val="17"/>
              </w:rPr>
              <w:t>Exemple de synthèse personnelle (non diagnostique)</w:t>
            </w:r>
          </w:p>
        </w:tc>
      </w:tr>
      <w:tr>
        <w:tc>
          <w:tcPr>
            <w:tcW w:type="dxa" w:w="5040"/>
          </w:tcPr>
          <w:p>
            <w:r>
              <w:rPr>
                <w:sz w:val="17"/>
              </w:rPr>
              <w:t>Proximité</w:t>
            </w:r>
          </w:p>
        </w:tc>
        <w:tc>
          <w:tcPr>
            <w:tcW w:type="dxa" w:w="5040"/>
          </w:tcPr>
          <w:p>
            <w:r>
              <w:rPr>
                <w:sz w:val="17"/>
              </w:rPr>
              <w:t>Vous avez indiqué avoir besoin d’entendre régulièrement que vous comptez pour l’autre. Beaucoup de personnes le vivent ainsi ; c’est une information utile à partager tôt.</w:t>
            </w:r>
          </w:p>
        </w:tc>
      </w:tr>
      <w:tr>
        <w:tc>
          <w:tcPr>
            <w:tcW w:type="dxa" w:w="5040"/>
          </w:tcPr>
          <w:p>
            <w:r>
              <w:rPr>
                <w:sz w:val="17"/>
              </w:rPr>
              <w:t>Désaccords</w:t>
            </w:r>
          </w:p>
        </w:tc>
        <w:tc>
          <w:tcPr>
            <w:tcW w:type="dxa" w:w="5040"/>
          </w:tcPr>
          <w:p>
            <w:r>
              <w:rPr>
                <w:sz w:val="17"/>
              </w:rPr>
              <w:t>Dans vos réponses, vous dites souvent proposer une pause puis revenir au sujet. Vous pouvez corriger cette phrase en modifiant vos réponses.</w:t>
            </w:r>
          </w:p>
        </w:tc>
      </w:tr>
      <w:tr>
        <w:tc>
          <w:tcPr>
            <w:tcW w:type="dxa" w:w="5040"/>
          </w:tcPr>
          <w:p>
            <w:r>
              <w:rPr>
                <w:sz w:val="17"/>
              </w:rPr>
              <w:t>Personnalité</w:t>
            </w:r>
          </w:p>
        </w:tc>
        <w:tc>
          <w:tcPr>
            <w:tcW w:type="dxa" w:w="5040"/>
          </w:tcPr>
          <w:p>
            <w:r>
              <w:rPr>
                <w:sz w:val="17"/>
              </w:rPr>
              <w:t>Vous semblez aimer l’ordre et finir ce que vous commencez. Ce repère décrit des tendances déclarées, pas ce que vous êtes.</w:t>
            </w:r>
          </w:p>
        </w:tc>
      </w:tr>
    </w:tbl>
    <w:p/>
    <w:p>
      <w:pPr>
        <w:pStyle w:val="Heading1"/>
      </w:pPr>
      <w:r>
        <w:rPr/>
        <w:t>13. Données personnelles et droits</w:t>
      </w:r>
    </w:p>
    <w:p>
      <w:pPr>
        <w:pStyle w:val="ListBullet"/>
      </w:pPr>
      <w:r>
        <w:rPr/>
        <w:t>Consentement explicite (article 9 du RGPD) avant les questions sensibles, avec le mécanisme en service ; retrait = réponses masquées et exclues des calculs.</w:t>
      </w:r>
    </w:p>
    <w:p>
      <w:pPr>
        <w:pStyle w:val="ListBullet"/>
      </w:pPr>
      <w:r>
        <w:rPr/>
        <w:t>Aucune réponse brute n’est montrée à l’autre membre ; seules des synthèses (accords, écarts à discuter), après la réponse des deux.</w:t>
      </w:r>
    </w:p>
    <w:p>
      <w:pPr>
        <w:pStyle w:val="ListBullet"/>
      </w:pPr>
      <w:r>
        <w:rPr/>
        <w:t>Réponses de sécurité, de contrôle et indicateurs de qualité : jamais montrés à l’autre, jamais utilisés pour la publicité ou les partenaires ; les indicateurs ne quittent pas le serveur.</w:t>
      </w:r>
    </w:p>
    <w:p>
      <w:pPr>
        <w:pStyle w:val="ListBullet"/>
      </w:pPr>
      <w:r>
        <w:rPr/>
        <w:t>Une réponse sensible ne devient jamais une réponse V7 non protégée par la couche de compatibilité (contrôle automatique).</w:t>
      </w:r>
    </w:p>
    <w:p>
      <w:pPr>
        <w:pStyle w:val="ListBullet"/>
      </w:pPr>
      <w:r>
        <w:rPr/>
        <w:t>Droits d’accès, de rectification, d’export et d’effacement : règles en vigueur ; suppression du compte = suppression des réponses V7 et V8.2.</w:t>
      </w:r>
    </w:p>
    <w:p>
      <w:pPr>
        <w:pStyle w:val="ListBullet"/>
      </w:pPr>
      <w:r>
        <w:rPr/>
        <w:t>Analyse d’impact (AIPD) à mettre à jour avant déploiement (profilage, données sensibles, nouvelle question sur le Mahr).</w:t>
      </w:r>
    </w:p>
    <w:p>
      <w:pPr>
        <w:pStyle w:val="Heading1"/>
      </w:pPr>
      <w:r>
        <w:rPr/>
        <w:t>14. Intégration : prêt et à tester</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Élément</w:t>
            </w:r>
          </w:p>
        </w:tc>
        <w:tc>
          <w:tcPr>
            <w:tcW w:type="dxa" w:w="5040"/>
            <w:shd w:val="clear" w:color="auto" w:fill="EDE7F6"/>
          </w:tcPr>
          <w:p>
            <w:r>
              <w:rPr>
                <w:b/>
                <w:sz w:val="17"/>
              </w:rPr>
              <w:t>État</w:t>
            </w:r>
          </w:p>
        </w:tc>
      </w:tr>
      <w:tr>
        <w:tc>
          <w:tcPr>
            <w:tcW w:type="dxa" w:w="5040"/>
          </w:tcPr>
          <w:p>
            <w:r>
              <w:rPr>
                <w:sz w:val="17"/>
              </w:rPr>
              <w:t>113 questions FR/EN, codes, conditions, choix multiples</w:t>
            </w:r>
          </w:p>
        </w:tc>
        <w:tc>
          <w:tcPr>
            <w:tcW w:type="dxa" w:w="5040"/>
          </w:tcPr>
          <w:p>
            <w:r>
              <w:rPr>
                <w:sz w:val="17"/>
              </w:rPr>
              <w:t>Prêt (recette documentaire réussie)</w:t>
            </w:r>
          </w:p>
        </w:tc>
      </w:tr>
      <w:tr>
        <w:tc>
          <w:tcPr>
            <w:tcW w:type="dxa" w:w="5040"/>
          </w:tcPr>
          <w:p>
            <w:r>
              <w:rPr>
                <w:sz w:val="17"/>
              </w:rPr>
              <w:t>Règles de compatibilité (section 7), table de migration (section 10), couche de compatibilité (section 11)</w:t>
            </w:r>
          </w:p>
        </w:tc>
        <w:tc>
          <w:tcPr>
            <w:tcW w:type="dxa" w:w="5040"/>
          </w:tcPr>
          <w:p>
            <w:r>
              <w:rPr>
                <w:sz w:val="17"/>
              </w:rPr>
              <w:t>Spécifiés et testés sur un modèle exécutable ; à coder et tester dans l’application</w:t>
            </w:r>
          </w:p>
        </w:tc>
      </w:tr>
      <w:tr>
        <w:tc>
          <w:tcPr>
            <w:tcW w:type="dxa" w:w="5040"/>
          </w:tcPr>
          <w:p>
            <w:r>
              <w:rPr>
                <w:sz w:val="17"/>
              </w:rPr>
              <w:t>Alignement du moteur en service (section 7.7) et filtre d’âge V8.2</w:t>
            </w:r>
          </w:p>
        </w:tc>
        <w:tc>
          <w:tcPr>
            <w:tcW w:type="dxa" w:w="5040"/>
          </w:tcPr>
          <w:p>
            <w:r>
              <w:rPr>
                <w:sz w:val="17"/>
              </w:rPr>
              <w:t>À faire et tester avant tout membre V8.2</w:t>
            </w:r>
          </w:p>
        </w:tc>
      </w:tr>
      <w:tr>
        <w:tc>
          <w:tcPr>
            <w:tcW w:type="dxa" w:w="5040"/>
          </w:tcPr>
          <w:p>
            <w:r>
              <w:rPr>
                <w:sz w:val="17"/>
              </w:rPr>
              <w:t>Gabarits natifs du Sondeur pour les thèmes sans équivalent</w:t>
            </w:r>
          </w:p>
        </w:tc>
        <w:tc>
          <w:tcPr>
            <w:tcW w:type="dxa" w:w="5040"/>
          </w:tcPr>
          <w:p>
            <w:r>
              <w:rPr>
                <w:sz w:val="17"/>
              </w:rPr>
              <w:t>À créer ; test T3 de couverture</w:t>
            </w:r>
          </w:p>
        </w:tc>
      </w:tr>
      <w:tr>
        <w:tc>
          <w:tcPr>
            <w:tcW w:type="dxa" w:w="5040"/>
          </w:tcPr>
          <w:p>
            <w:r>
              <w:rPr>
                <w:sz w:val="17"/>
              </w:rPr>
              <w:t>Mini-IPIP français, attachement, régulation, seuils, durées, indicateurs de qualité</w:t>
            </w:r>
          </w:p>
        </w:tc>
        <w:tc>
          <w:tcPr>
            <w:tcW w:type="dxa" w:w="5040"/>
          </w:tcPr>
          <w:p>
            <w:r>
              <w:rPr>
                <w:sz w:val="17"/>
              </w:rPr>
              <w:t>Validation empirique obligatoire avant tout affichage de score</w:t>
            </w:r>
          </w:p>
        </w:tc>
      </w:tr>
      <w:tr>
        <w:tc>
          <w:tcPr>
            <w:tcW w:type="dxa" w:w="5040"/>
          </w:tcPr>
          <w:p>
            <w:r>
              <w:rPr>
                <w:sz w:val="17"/>
              </w:rPr>
              <w:t>Déploiement</w:t>
            </w:r>
          </w:p>
        </w:tc>
        <w:tc>
          <w:tcPr>
            <w:tcW w:type="dxa" w:w="5040"/>
          </w:tcPr>
          <w:p>
            <w:r>
              <w:rPr>
                <w:sz w:val="17"/>
              </w:rPr>
              <w:t>Aucun ; version 8.2 à côté de la V7.1, un membre sur une seule version, test A/B volontaire</w:t>
            </w:r>
          </w:p>
        </w:tc>
      </w:tr>
    </w:tbl>
    <w:p/>
    <w:p>
      <w:pPr>
        <w:pStyle w:val="Heading2"/>
      </w:pPr>
      <w:r>
        <w:rPr/>
        <w:t>14.1 Validation empirique prévue</w:t>
      </w:r>
    </w:p>
    <w:p>
      <w:pPr>
        <w:pStyle w:val="ListBullet"/>
      </w:pPr>
      <w:r>
        <w:rPr/>
        <w:t>Traduction inverse indépendante et entretiens cognitifs : 15 à 20 personnes par langue (âges, pays, religions variés).</w:t>
      </w:r>
    </w:p>
    <w:p>
      <w:pPr>
        <w:pStyle w:val="ListBullet"/>
      </w:pPr>
      <w:r>
        <w:rPr/>
        <w:t>Pilote : au moins 300 répondants par langue ; distributions, non-réponses, durées réelles par écran et par séance, abandons.</w:t>
      </w:r>
    </w:p>
    <w:p>
      <w:pPr>
        <w:pStyle w:val="ListBullet"/>
      </w:pPr>
      <w:r>
        <w:rPr/>
        <w:t>Fidélité : oméga par dimension (objectif ≥ 0,70 pour 4 items, sinon restitution plus prudente) ; test-retest à 2–4 semaines.</w:t>
      </w:r>
    </w:p>
    <w:p>
      <w:pPr>
        <w:pStyle w:val="ListBullet"/>
      </w:pPr>
      <w:r>
        <w:rPr/>
        <w:t>Structure : analyse factorielle confirmatoire (Mini-IPIP, attachement) ; invariance FR/EN et entre sexes.</w:t>
      </w:r>
    </w:p>
    <w:p>
      <w:pPr>
        <w:pStyle w:val="ListBullet"/>
      </w:pPr>
      <w:r>
        <w:rPr/>
        <w:t>Règles de compatibilité : suivi des couples (taux d’acceptation, signalements, fins de parcours) pour vérifier que les exclusions et les écarts majeurs ont un sens ; jamais présenté comme une prédiction.</w:t>
      </w:r>
    </w:p>
    <w:p>
      <w:pPr>
        <w:pStyle w:val="ListBullet"/>
      </w:pPr>
      <w:r>
        <w:rPr/>
        <w:t>Aucune mention « validé scientifiquement » avant ces étapes et leur revue par un spécialiste.</w:t>
      </w:r>
    </w:p>
    <w:p>
      <w:pPr>
        <w:pStyle w:val="Heading1"/>
      </w:pPr>
      <w:r>
        <w:rPr/>
        <w:t>15. Références</w:t>
      </w:r>
    </w:p>
    <w:p>
      <w:r>
        <w:rPr/>
        <w:t xml:space="preserve">Baldasaro, R. E., Shanahan, M. J., &amp; Bauer, D. J. (2013). Psychometric properties of the Mini-IPIP in a large, nationally representative sample of young adults. Journal of Personality Assessment, 95(1), 74–84. https://doi.org/10.1080/00223891.2012.700466 </w:t>
      </w:r>
      <w:r>
        <w:rPr>
          <w:i/>
        </w:rPr>
        <w:t>[vérifiée (notice bibliographique)]</w:t>
      </w:r>
    </w:p>
    <w:p>
      <w:r>
        <w:rPr/>
        <w:t xml:space="preserve">Brennan, K. A., Clark, C. L., &amp; Shaver, P. R. (1998). Self-report measurement of adult attachment: An integrative overview. In J. A. Simpson &amp; W. S. Rholes (Eds.), Attachment theory and close relationships (pp. 46–76). Guilford Press. </w:t>
      </w:r>
      <w:r>
        <w:rPr>
          <w:i/>
        </w:rPr>
        <w:t>[référence classique, à revérifier avant publication]</w:t>
      </w:r>
    </w:p>
    <w:p>
      <w:r>
        <w:rPr/>
        <w:t xml:space="preserve">Davis, M. H. (1983). Measuring individual differences in empathy: Evidence for a multidimensional approach. Journal of Personality and Social Psychology, 44(1), 113–126. </w:t>
      </w:r>
      <w:r>
        <w:rPr>
          <w:i/>
        </w:rPr>
        <w:t>[référence classique]</w:t>
      </w:r>
    </w:p>
    <w:p>
      <w:r>
        <w:rPr/>
        <w:t xml:space="preserve">Donnellan, M. B., Oswald, F. L., Baird, B. M., &amp; Lucas, R. E. (2006). The Mini-IPIP scales: Tiny-yet-effective measures of the Big Five factors of personality. Psychological Assessment, 18(2), 192–203. https://pubmed.ncbi.nlm.nih.gov/16768595/ </w:t>
      </w:r>
      <w:r>
        <w:rPr>
          <w:i/>
        </w:rPr>
        <w:t>[vérifiée (PubMed)]</w:t>
      </w:r>
    </w:p>
    <w:p>
      <w:r>
        <w:rPr/>
        <w:t xml:space="preserve">Gershoff, E. T., &amp; Grogan-Kaylor, A. (2016). Spanking and child outcomes: Old controversies and new meta-analyses. Journal of Family Psychology, 30(4), 453–469. </w:t>
      </w:r>
      <w:r>
        <w:rPr>
          <w:i/>
        </w:rPr>
        <w:t>[référence classique]</w:t>
      </w:r>
    </w:p>
    <w:p>
      <w:r>
        <w:rPr/>
        <w:t xml:space="preserve">Goldberg, L. R., et al. (2006). The International Personality Item Pool and the future of public-domain personality measures. Journal of Research in Personality, 40(1), 84–96 ; IPIP : https://ipip.ori.org/ (domaine public ; cotation sur l’échelle Very inaccurate – Very accurate) </w:t>
      </w:r>
      <w:r>
        <w:rPr>
          <w:i/>
        </w:rPr>
        <w:t>[vérifiée (site IPIP)]</w:t>
      </w:r>
    </w:p>
    <w:p>
      <w:r>
        <w:rPr/>
        <w:t xml:space="preserve">Gottman, J. M. (1994). What predicts divorce? Lawrence Erlbaum ; Gottman, J. M., &amp; Levenson, R. W. (2000). The timing of divorce. Journal of Marriage and Family, 62(3), 737–745. </w:t>
      </w:r>
      <w:r>
        <w:rPr>
          <w:i/>
        </w:rPr>
        <w:t>[références classiques]</w:t>
      </w:r>
    </w:p>
    <w:p>
      <w:r>
        <w:rPr/>
        <w:t xml:space="preserve">Gross, J. J., &amp; John, O. P. (2003). Individual differences in two emotion regulation processes. Journal of Personality and Social Psychology, 85(2), 348–362. https://doi.org/10.1037/0022-3514.85.2.348 </w:t>
      </w:r>
      <w:r>
        <w:rPr>
          <w:i/>
        </w:rPr>
        <w:t>[vérifiée (DOI)]</w:t>
      </w:r>
    </w:p>
    <w:p>
      <w:r>
        <w:rPr/>
        <w:t xml:space="preserve">Joel, S., et al. (2020). Machine learning uncovers the most robust self-report predictors of relationship quality across 43 longitudinal couples studies. PNAS, 117(32), 19061–19071. https://doi.org/10.1073/pnas.1917036117 </w:t>
      </w:r>
      <w:r>
        <w:rPr>
          <w:i/>
        </w:rPr>
        <w:t>[vérifiée (DOI)]</w:t>
      </w:r>
    </w:p>
    <w:p>
      <w:r>
        <w:rPr/>
        <w:t xml:space="preserve">Meade, A. W., &amp; Craig, S. B. (2012). Identifying careless responses in survey data. Psychological Methods, 17(3), 437–455. </w:t>
      </w:r>
      <w:r>
        <w:rPr>
          <w:i/>
        </w:rPr>
        <w:t>[vérifiée par articles citants]</w:t>
      </w:r>
    </w:p>
    <w:p>
      <w:r>
        <w:rPr/>
        <w:t xml:space="preserve">Stark, E. (2007). Coercive control: How men entrap women in personal life. Oxford University Press. </w:t>
      </w:r>
      <w:r>
        <w:rPr>
          <w:i/>
        </w:rPr>
        <w:t>[référence classique]</w:t>
      </w:r>
    </w:p>
    <w:p>
      <w:r>
        <w:rPr/>
        <w:t xml:space="preserve">Wei, M., Russell, D. W., Mallinckrodt, B., &amp; Vogel, D. L. (2007). The Experiences in Close Relationship Scale (ECR)-Short Form. Journal of Personality Assessment, 88(2), 187–204. https://doi.org/10.1080/00223890701268041 </w:t>
      </w:r>
      <w:r>
        <w:rPr>
          <w:i/>
        </w:rPr>
        <w:t>[vérifiée (DOI)]</w:t>
      </w:r>
    </w:p>
    <w:p>
      <w:r>
        <w:rPr/>
        <w:t xml:space="preserve">Code civil, article 371-1 (rédaction issue de la loi n° 2019-721 du 10 juillet 2019 relative à l’interdiction des violences éducatives ordinaires). </w:t>
      </w:r>
      <w:r>
        <w:rPr>
          <w:i/>
        </w:rPr>
        <w:t>[texte de loi connu ; vérifier la rédaction en vigueur sur Légifrance avant publication]</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