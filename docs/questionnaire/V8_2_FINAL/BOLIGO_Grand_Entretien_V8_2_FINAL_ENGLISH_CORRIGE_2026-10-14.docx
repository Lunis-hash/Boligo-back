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BOLIGO — Grand Entretien (Relationship Interview) V8.2 — final version</w:t>
      </w:r>
    </w:p>
    <w:p>
      <w:r>
        <w:rPr>
          <w:b/>
        </w:rPr>
        <w:t>113 questions, 11 modules, 3 sessions. Final version before user testing; not deployed; not clinically validated. 11 October 2026.</w:t>
      </w:r>
    </w:p>
    <w:p>
      <w:pPr>
        <w:pStyle w:val="Heading1"/>
      </w:pPr>
      <w:r>
        <w:rPr/>
        <w:t>Administration instructions</w:t>
      </w:r>
    </w:p>
    <w:p>
      <w:pPr>
        <w:pStyle w:val="ListBullet"/>
      </w:pPr>
      <w:r>
        <w:rPr/>
        <w:t>The interview is completed in three sessions, in the order below (about 7 to 10 minutes each, to be confirmed in testing). Profile suggestions start once all three sessions are complete.</w:t>
      </w:r>
    </w:p>
    <w:p>
      <w:pPr>
        <w:pStyle w:val="ListBullet"/>
      </w:pPr>
      <w:r>
        <w:rPr/>
        <w:t>Visible progress (session, screen, percentage), autosave after every answer, going back allowed, resuming exactly where the member stopped.</w:t>
      </w:r>
    </w:p>
    <w:p>
      <w:pPr>
        <w:pStyle w:val="ListBullet"/>
      </w:pPr>
      <w:r>
        <w:rPr/>
        <w:t>Agreement scale (L): A Strongly disagree · B Somewhat disagree · C Neither agree nor disagree · D Somewhat agree · E Strongly agree.</w:t>
      </w:r>
    </w:p>
    <w:p>
      <w:pPr>
        <w:pStyle w:val="ListBullet"/>
      </w:pPr>
      <w:r>
        <w:rPr/>
        <w:t>Frequency scale (F): A Never · B Rarely · C Sometimes · D Often · E Very often · NA Not applicable.</w:t>
      </w:r>
    </w:p>
    <w:p>
      <w:pPr>
        <w:pStyle w:val="ListBullet"/>
      </w:pPr>
      <w:r>
        <w:rPr/>
        <w:t>Accuracy scale (X, personality): A Very inaccurate · B Moderately inaccurate · C Neither accurate nor inaccurate · D Moderately accurate · E Very accurate.</w:t>
      </w:r>
    </w:p>
    <w:p>
      <w:pPr>
        <w:pStyle w:val="ListBullet"/>
      </w:pPr>
      <w:r>
        <w:rPr/>
        <w:t>Codes (A, B…) are the stored values; they never change between versions for the same question.</w:t>
      </w:r>
    </w:p>
    <w:p>
      <w:pPr>
        <w:pStyle w:val="ListBullet"/>
      </w:pPr>
      <w:r>
        <w:rPr/>
        <w:t>“Optional”: the question can be skipped or offers “I prefer not to answer”. A missing answer is never counted as a neutral answer or as an incompatibility.</w:t>
      </w:r>
    </w:p>
    <w:p>
      <w:pPr>
        <w:pStyle w:val="ListBullet"/>
      </w:pPr>
      <w:r>
        <w:rPr/>
        <w:t>“Sensitive”: shown only after the member’s explicit consent (GDPR article 9).</w:t>
      </w:r>
    </w:p>
    <w:p>
      <w:pPr>
        <w:pStyle w:val="ListBullet"/>
      </w:pPr>
      <w:r>
        <w:rPr/>
        <w:t>“Condition”: shown only when earlier answers meet the condition.</w:t>
      </w:r>
    </w:p>
    <w:p>
      <w:pPr>
        <w:pStyle w:val="ListBullet"/>
      </w:pPr>
      <w:r>
        <w:rPr/>
        <w:t>After each thematic screen, a neutral one-sentence summary is offered; the member can correct it by changing their answers. No summary uses diagnostic terms.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EDE7F6"/>
          </w:tcPr>
          <w:p>
            <w:r>
              <w:rPr>
                <w:b/>
                <w:sz w:val="17"/>
              </w:rPr>
              <w:t>Session</w:t>
            </w:r>
          </w:p>
        </w:tc>
        <w:tc>
          <w:tcPr>
            <w:tcW w:type="dxa" w:w="2520"/>
            <w:shd w:val="clear" w:color="auto" w:fill="EDE7F6"/>
          </w:tcPr>
          <w:p>
            <w:r>
              <w:rPr>
                <w:b/>
                <w:sz w:val="17"/>
              </w:rPr>
              <w:t>Screens</w:t>
            </w:r>
          </w:p>
        </w:tc>
        <w:tc>
          <w:tcPr>
            <w:tcW w:type="dxa" w:w="2520"/>
            <w:shd w:val="clear" w:color="auto" w:fill="EDE7F6"/>
          </w:tcPr>
          <w:p>
            <w:r>
              <w:rPr>
                <w:b/>
                <w:sz w:val="17"/>
              </w:rPr>
              <w:t>Questions (maximum)</w:t>
            </w:r>
          </w:p>
        </w:tc>
        <w:tc>
          <w:tcPr>
            <w:tcW w:type="dxa" w:w="2520"/>
            <w:shd w:val="clear" w:color="auto" w:fill="EDE7F6"/>
          </w:tcPr>
          <w:p>
            <w:r>
              <w:rPr>
                <w:b/>
                <w:sz w:val="17"/>
              </w:rPr>
              <w:t>Estimated time (hypothesis)</w:t>
            </w:r>
          </w:p>
        </w:tc>
      </w:tr>
      <w:tr>
        <w:tc>
          <w:tcPr>
            <w:tcW w:type="dxa" w:w="2520"/>
          </w:tcPr>
          <w:p>
            <w:r>
              <w:rPr>
                <w:sz w:val="17"/>
              </w:rPr>
              <w:t>Session 1 — Your framework, plans and beliefs</w:t>
            </w:r>
          </w:p>
        </w:tc>
        <w:tc>
          <w:tcPr>
            <w:tcW w:type="dxa" w:w="2520"/>
          </w:tcPr>
          <w:p>
            <w:r>
              <w:rPr>
                <w:sz w:val="17"/>
              </w:rPr>
              <w:t>8</w:t>
            </w:r>
          </w:p>
        </w:tc>
        <w:tc>
          <w:tcPr>
            <w:tcW w:type="dxa" w:w="2520"/>
          </w:tcPr>
          <w:p>
            <w:r>
              <w:rPr>
                <w:sz w:val="17"/>
              </w:rPr>
              <w:t>40</w:t>
            </w:r>
          </w:p>
        </w:tc>
        <w:tc>
          <w:tcPr>
            <w:tcW w:type="dxa" w:w="2520"/>
          </w:tcPr>
          <w:p>
            <w:r>
              <w:rPr>
                <w:sz w:val="17"/>
              </w:rPr>
              <w:t>≈ 10 min</w:t>
            </w:r>
          </w:p>
        </w:tc>
      </w:tr>
      <w:tr>
        <w:tc>
          <w:tcPr>
            <w:tcW w:type="dxa" w:w="2520"/>
          </w:tcPr>
          <w:p>
            <w:r>
              <w:rPr>
                <w:sz w:val="17"/>
              </w:rPr>
              <w:t>Session 2 — How you love and handle disagreement</w:t>
            </w:r>
          </w:p>
        </w:tc>
        <w:tc>
          <w:tcPr>
            <w:tcW w:type="dxa" w:w="2520"/>
          </w:tcPr>
          <w:p>
            <w:r>
              <w:rPr>
                <w:sz w:val="17"/>
              </w:rPr>
              <w:t>11</w:t>
            </w:r>
          </w:p>
        </w:tc>
        <w:tc>
          <w:tcPr>
            <w:tcW w:type="dxa" w:w="2520"/>
          </w:tcPr>
          <w:p>
            <w:r>
              <w:rPr>
                <w:sz w:val="17"/>
              </w:rPr>
              <w:t>42</w:t>
            </w:r>
          </w:p>
        </w:tc>
        <w:tc>
          <w:tcPr>
            <w:tcW w:type="dxa" w:w="2520"/>
          </w:tcPr>
          <w:p>
            <w:r>
              <w:rPr>
                <w:sz w:val="17"/>
              </w:rPr>
              <w:t>≈ 6 min</w:t>
            </w:r>
          </w:p>
        </w:tc>
      </w:tr>
      <w:tr>
        <w:tc>
          <w:tcPr>
            <w:tcW w:type="dxa" w:w="2520"/>
          </w:tcPr>
          <w:p>
            <w:r>
              <w:rPr>
                <w:sz w:val="17"/>
              </w:rPr>
              <w:t>Session 3 — Daily life, family and personality</w:t>
            </w:r>
          </w:p>
        </w:tc>
        <w:tc>
          <w:tcPr>
            <w:tcW w:type="dxa" w:w="2520"/>
          </w:tcPr>
          <w:p>
            <w:r>
              <w:rPr>
                <w:sz w:val="17"/>
              </w:rPr>
              <w:t>5</w:t>
            </w:r>
          </w:p>
        </w:tc>
        <w:tc>
          <w:tcPr>
            <w:tcW w:type="dxa" w:w="2520"/>
          </w:tcPr>
          <w:p>
            <w:r>
              <w:rPr>
                <w:sz w:val="17"/>
              </w:rPr>
              <w:t>31</w:t>
            </w:r>
          </w:p>
        </w:tc>
        <w:tc>
          <w:tcPr>
            <w:tcW w:type="dxa" w:w="2520"/>
          </w:tcPr>
          <w:p>
            <w:r>
              <w:rPr>
                <w:sz w:val="17"/>
              </w:rPr>
              <w:t>≈ 5 min</w:t>
            </w:r>
          </w:p>
        </w:tc>
      </w:tr>
    </w:tbl>
    <w:p/>
    <w:p>
      <w:pPr>
        <w:pStyle w:val="Heading1"/>
      </w:pPr>
      <w:r>
        <w:rPr/>
        <w:t>Session 1 — Your framework, plans and beliefs</w:t>
      </w:r>
    </w:p>
    <w:p>
      <w:pPr>
        <w:pStyle w:val="Heading2"/>
      </w:pPr>
      <w:r>
        <w:rPr/>
        <w:t>Relationship framework</w:t>
      </w:r>
    </w:p>
    <w:p>
      <w:r>
        <w:rPr>
          <w:b/>
        </w:rPr>
        <w:t>1. V82_M0_01 — Which age range appeals to you most in a partner?</w:t>
      </w:r>
    </w:p>
    <w:p>
      <w:pPr>
        <w:ind w:left="360"/>
      </w:pPr>
      <w:r>
        <w:rPr/>
        <w:t>Ideal minimum age (slider)</w:t>
      </w:r>
      <w:r>
        <w:br/>
      </w:r>
      <w:r>
        <w:rPr/>
        <w:t>Ideal maximum age (slider)</w:t>
      </w:r>
    </w:p>
    <w:p>
      <w:pPr>
        <w:ind w:left="360"/>
      </w:pPr>
      <w:r>
        <w:rPr>
          <w:i/>
        </w:rPr>
        <w:t>Sliders prefilled at ±5 years of your age; adjustable.</w:t>
      </w:r>
    </w:p>
    <w:p>
      <w:pPr>
        <w:ind w:left="360"/>
      </w:pPr>
      <w:r>
        <w:rPr>
          <w:i/>
          <w:color w:val="5E4F6E"/>
        </w:rPr>
        <w:t>Module 0 — Relationship framework, filters and habits · Numeric</w:t>
      </w:r>
    </w:p>
    <w:p>
      <w:r>
        <w:rPr>
          <w:b/>
        </w:rPr>
        <w:t>2. V82_M0_02 — And what age range would you genuinely accept, including your ideal range?</w:t>
      </w:r>
    </w:p>
    <w:p>
      <w:pPr>
        <w:ind w:left="360"/>
      </w:pPr>
      <w:r>
        <w:rPr/>
        <w:t>Minimum accepted age (18 or over)</w:t>
      </w:r>
      <w:r>
        <w:br/>
      </w:r>
      <w:r>
        <w:rPr/>
        <w:t>Maximum accepted age</w:t>
      </w:r>
    </w:p>
    <w:p>
      <w:pPr>
        <w:ind w:left="360"/>
      </w:pPr>
      <w:r>
        <w:rPr>
          <w:i/>
        </w:rPr>
        <w:t>Only this range is used as a filter, both ways. It must include your ideal range; 18 at the minimum.</w:t>
      </w:r>
    </w:p>
    <w:p>
      <w:pPr>
        <w:ind w:left="360"/>
      </w:pPr>
      <w:r>
        <w:rPr>
          <w:i/>
          <w:color w:val="5E4F6E"/>
        </w:rPr>
        <w:t>Module 0 — Relationship framework, filters and habits · Numeric</w:t>
      </w:r>
    </w:p>
    <w:p>
      <w:r>
        <w:rPr>
          <w:b/>
        </w:rPr>
        <w:t>3. M0_Q02 — The geographic scope of your search:</w:t>
      </w:r>
    </w:p>
    <w:p>
      <w:pPr>
        <w:ind w:left="360"/>
      </w:pPr>
      <w:r>
        <w:rPr/>
        <w:t>A. Near me (my city and region)</w:t>
      </w:r>
      <w:r>
        <w:br/>
      </w:r>
      <w:r>
        <w:rPr/>
        <w:t>B. Same region</w:t>
      </w:r>
      <w:r>
        <w:br/>
      </w:r>
      <w:r>
        <w:rPr/>
        <w:t>C. My whole country (national)</w:t>
      </w:r>
      <w:r>
        <w:br/>
      </w:r>
      <w:r>
        <w:rPr/>
        <w:t>D. International (no borders)</w:t>
      </w:r>
    </w:p>
    <w:p>
      <w:pPr>
        <w:ind w:left="360"/>
      </w:pPr>
      <w:r>
        <w:rPr>
          <w:i/>
          <w:color w:val="5E4F6E"/>
        </w:rPr>
        <w:t>Module 0 — Relationship framework, filters and habits · Single choice</w:t>
      </w:r>
    </w:p>
    <w:p>
      <w:r>
        <w:rPr>
          <w:b/>
        </w:rPr>
        <w:t>4. M0_Q03 — Are you willing to relocate for your partner?</w:t>
      </w:r>
    </w:p>
    <w:p>
      <w:pPr>
        <w:ind w:left="360"/>
      </w:pPr>
      <w:r>
        <w:rPr/>
        <w:t>A. Yes, unconditionally</w:t>
      </w:r>
      <w:r>
        <w:br/>
      </w:r>
      <w:r>
        <w:rPr/>
        <w:t>B. Yes, if the life plan is solid</w:t>
      </w:r>
      <w:r>
        <w:br/>
      </w:r>
      <w:r>
        <w:rPr/>
        <w:t>C. It depends on the distance</w:t>
      </w:r>
      <w:r>
        <w:br/>
      </w:r>
      <w:r>
        <w:rPr/>
        <w:t>D. No, I’m staying where I am</w:t>
      </w:r>
    </w:p>
    <w:p>
      <w:pPr>
        <w:ind w:left="360"/>
      </w:pPr>
      <w:r>
        <w:rPr>
          <w:i/>
          <w:color w:val="5E4F6E"/>
        </w:rPr>
        <w:t>Module 0 — Relationship framework, filters and habits · Single choice</w:t>
      </w:r>
    </w:p>
    <w:p>
      <w:r>
        <w:rPr>
          <w:b/>
        </w:rPr>
        <w:t>5. M0_Q10 — Which languages are you comfortable using in a day-to-day relationship? (select all that apply)</w:t>
      </w:r>
    </w:p>
    <w:p>
      <w:pPr>
        <w:ind w:left="360"/>
      </w:pPr>
      <w:r>
        <w:rPr/>
        <w:t>A. French — Français</w:t>
      </w:r>
      <w:r>
        <w:br/>
      </w:r>
      <w:r>
        <w:rPr/>
        <w:t>B. English</w:t>
      </w:r>
      <w:r>
        <w:br/>
      </w:r>
      <w:r>
        <w:rPr/>
        <w:t>C. Arabic — العربية</w:t>
      </w:r>
      <w:r>
        <w:br/>
      </w:r>
      <w:r>
        <w:rPr/>
        <w:t>D. Lingala</w:t>
      </w:r>
      <w:r>
        <w:br/>
      </w:r>
      <w:r>
        <w:rPr/>
        <w:t>E. Kiswahili</w:t>
      </w:r>
      <w:r>
        <w:br/>
      </w:r>
      <w:r>
        <w:rPr/>
        <w:t>F. Wolof</w:t>
      </w:r>
      <w:r>
        <w:br/>
      </w:r>
      <w:r>
        <w:rPr/>
        <w:t>G. Portuguese — Português</w:t>
      </w:r>
      <w:r>
        <w:br/>
      </w:r>
      <w:r>
        <w:rPr/>
        <w:t>H. Spanish — Español</w:t>
      </w:r>
      <w:r>
        <w:br/>
      </w:r>
      <w:r>
        <w:rPr/>
        <w:t>J. Creole — Kreyòl</w:t>
      </w:r>
      <w:r>
        <w:br/>
      </w:r>
      <w:r>
        <w:rPr/>
        <w:t>I. Another language (please specify)</w:t>
      </w:r>
    </w:p>
    <w:p>
      <w:pPr>
        <w:ind w:left="360"/>
      </w:pPr>
      <w:r>
        <w:rPr>
          <w:i/>
        </w:rPr>
        <w:t>The four options shown first depend on the country of residence (current rule); all languages remain available. The stored code is the language’s code (H = Spanish), never its position on screen.</w:t>
      </w:r>
    </w:p>
    <w:p>
      <w:pPr>
        <w:ind w:left="360"/>
      </w:pPr>
      <w:r>
        <w:rPr>
          <w:i/>
          <w:color w:val="5E4F6E"/>
        </w:rPr>
        <w:t>Module 0 — Relationship framework, filters and habits · Multiple choice</w:t>
      </w:r>
    </w:p>
    <w:p>
      <w:r>
        <w:rPr>
          <w:b/>
        </w:rPr>
        <w:t>6. M0_Q04 — Your current situation:</w:t>
      </w:r>
    </w:p>
    <w:p>
      <w:pPr>
        <w:ind w:left="360"/>
      </w:pPr>
      <w:r>
        <w:rPr/>
        <w:t>A. Single</w:t>
      </w:r>
      <w:r>
        <w:br/>
      </w:r>
      <w:r>
        <w:rPr/>
        <w:t>B. Separated / divorced</w:t>
      </w:r>
      <w:r>
        <w:br/>
      </w:r>
      <w:r>
        <w:rPr/>
        <w:t>C. Widowed</w:t>
      </w:r>
      <w:r>
        <w:br/>
      </w:r>
      <w:r>
        <w:rPr/>
        <w:t>D. In transition: separation or divorce not yet finalised</w:t>
      </w:r>
    </w:p>
    <w:p>
      <w:pPr>
        <w:ind w:left="360"/>
      </w:pPr>
      <w:r>
        <w:rPr>
          <w:i/>
          <w:color w:val="5E4F6E"/>
        </w:rPr>
        <w:t>Module 0 — Relationship framework, filters and habits · Single choice</w:t>
      </w:r>
    </w:p>
    <w:p>
      <w:pPr>
        <w:pStyle w:val="Heading2"/>
      </w:pPr>
      <w:r>
        <w:rPr/>
        <w:t>Children</w:t>
      </w:r>
    </w:p>
    <w:p>
      <w:r>
        <w:rPr>
          <w:b/>
        </w:rPr>
        <w:t>7. V82_M0_03 — Do you have children? If so, where do they mostly live? (select all that apply)</w:t>
      </w:r>
    </w:p>
    <w:p>
      <w:pPr>
        <w:ind w:left="360"/>
      </w:pPr>
      <w:r>
        <w:rPr/>
        <w:t>A. I don't have children</w:t>
      </w:r>
      <w:r>
        <w:br/>
      </w:r>
      <w:r>
        <w:rPr/>
        <w:t>B. With me, most of the time</w:t>
      </w:r>
      <w:r>
        <w:br/>
      </w:r>
      <w:r>
        <w:rPr/>
        <w:t>C. Shared custody</w:t>
      </w:r>
      <w:r>
        <w:br/>
      </w:r>
      <w:r>
        <w:rPr/>
        <w:t>D. Mainly with their other parent</w:t>
      </w:r>
      <w:r>
        <w:br/>
      </w:r>
      <w:r>
        <w:rPr/>
        <w:t>E. They are adults or independent</w:t>
      </w:r>
    </w:p>
    <w:p>
      <w:pPr>
        <w:ind w:left="360"/>
      </w:pPr>
      <w:r>
        <w:rPr>
          <w:i/>
        </w:rPr>
        <w:t>“I don’t have children” cannot be combined with another answer.</w:t>
      </w:r>
    </w:p>
    <w:p>
      <w:pPr>
        <w:ind w:left="360"/>
      </w:pPr>
      <w:r>
        <w:rPr>
          <w:i/>
          <w:color w:val="5E4F6E"/>
        </w:rPr>
        <w:t>Module 0 — Relationship framework, filters and habits · Multiple choice</w:t>
      </w:r>
    </w:p>
    <w:p>
      <w:r>
        <w:rPr>
          <w:b/>
        </w:rPr>
        <w:t>8. M0_Q06 — Do you want to have children (or more children) in the future?</w:t>
      </w:r>
    </w:p>
    <w:p>
      <w:pPr>
        <w:ind w:left="360"/>
      </w:pPr>
      <w:r>
        <w:rPr/>
        <w:t>A. Yes, absolutely</w:t>
      </w:r>
      <w:r>
        <w:br/>
      </w:r>
      <w:r>
        <w:rPr/>
        <w:t>B. Yes, if the conditions are right</w:t>
      </w:r>
      <w:r>
        <w:br/>
      </w:r>
      <w:r>
        <w:rPr/>
        <w:t>C. I’m not sure</w:t>
      </w:r>
      <w:r>
        <w:br/>
      </w:r>
      <w:r>
        <w:rPr/>
        <w:t>D. No, that’s final</w:t>
      </w:r>
      <w:r>
        <w:br/>
      </w:r>
      <w:r>
        <w:rPr/>
        <w:t>E. I prefer not to answer</w:t>
      </w:r>
    </w:p>
    <w:p>
      <w:pPr>
        <w:ind w:left="360"/>
      </w:pPr>
      <w:r>
        <w:rPr>
          <w:i/>
          <w:color w:val="5E4F6E"/>
        </w:rPr>
        <w:t>Module 0 — Relationship framework, filters and habits · Single choice · optional</w:t>
      </w:r>
    </w:p>
    <w:p>
      <w:r>
        <w:rPr>
          <w:b/>
        </w:rPr>
        <w:t>9. M0_Q14 — A partner who already has children:</w:t>
      </w:r>
    </w:p>
    <w:p>
      <w:pPr>
        <w:ind w:left="360"/>
      </w:pPr>
      <w:r>
        <w:rPr/>
        <w:t>A. I’m completely fine with it</w:t>
      </w:r>
      <w:r>
        <w:br/>
      </w:r>
      <w:r>
        <w:rPr/>
        <w:t>B. I’m fine with it, as long as they don’t live with us full-time</w:t>
      </w:r>
      <w:r>
        <w:br/>
      </w:r>
      <w:r>
        <w:rPr/>
        <w:t>C. I’d rather avoid it</w:t>
      </w:r>
      <w:r>
        <w:br/>
      </w:r>
      <w:r>
        <w:rPr/>
        <w:t>D. I couldn’t accept it</w:t>
      </w:r>
    </w:p>
    <w:p>
      <w:pPr>
        <w:ind w:left="360"/>
      </w:pPr>
      <w:r>
        <w:rPr>
          <w:i/>
          <w:color w:val="5E4F6E"/>
        </w:rPr>
        <w:t>Module 0 — Relationship framework, filters and habits · Single choice</w:t>
      </w:r>
    </w:p>
    <w:p>
      <w:r>
        <w:rPr>
          <w:b/>
        </w:rPr>
        <w:t>10. M3_Q04 — In a blended family, the step-parent’s role with their partner’s children:</w:t>
      </w:r>
    </w:p>
    <w:p>
      <w:pPr>
        <w:ind w:left="360"/>
      </w:pPr>
      <w:r>
        <w:rPr/>
        <w:t>A. A full parent, treating all the children the same</w:t>
      </w:r>
      <w:r>
        <w:br/>
      </w:r>
      <w:r>
        <w:rPr/>
        <w:t>B. An affectionate role, with each parent keeping their own role with their children</w:t>
      </w:r>
      <w:r>
        <w:br/>
      </w:r>
      <w:r>
        <w:rPr/>
        <w:t>C. A caring presence, without direct parental authority</w:t>
      </w:r>
      <w:r>
        <w:br/>
      </w:r>
      <w:r>
        <w:rPr/>
        <w:t>D. A role that develops with time and trust</w:t>
      </w:r>
    </w:p>
    <w:p>
      <w:pPr>
        <w:ind w:left="360"/>
      </w:pPr>
      <w:r>
        <w:rPr>
          <w:i/>
          <w:color w:val="5E4F6E"/>
        </w:rPr>
        <w:t>Module 3 — Relationship history · Single choice · condition: If the member has children (V82_M0_03 ≠ A) or does not rule out a partner with children (M0_Q14 ≠ D)</w:t>
      </w:r>
    </w:p>
    <w:p>
      <w:pPr>
        <w:pStyle w:val="Heading2"/>
      </w:pPr>
      <w:r>
        <w:rPr/>
        <w:t>Couple project</w:t>
      </w:r>
    </w:p>
    <w:p>
      <w:r>
        <w:rPr>
          <w:b/>
        </w:rPr>
        <w:t>11. V82_M8_01 — What are you looking for in a relationship today?</w:t>
      </w:r>
    </w:p>
    <w:p>
      <w:pPr>
        <w:ind w:left="360"/>
      </w:pPr>
      <w:r>
        <w:rPr/>
        <w:t>A. A marriage or an official commitment</w:t>
      </w:r>
      <w:r>
        <w:br/>
      </w:r>
      <w:r>
        <w:rPr/>
        <w:t>B. A lasting relationship with a shared project</w:t>
      </w:r>
      <w:r>
        <w:br/>
      </w:r>
      <w:r>
        <w:rPr/>
        <w:t>C. A serious relationship, built step by step</w:t>
      </w:r>
      <w:r>
        <w:br/>
      </w:r>
      <w:r>
        <w:rPr/>
        <w:t>D. Getting to know someone, without deciding yet what form the relationship will take</w:t>
      </w:r>
    </w:p>
    <w:p>
      <w:pPr>
        <w:ind w:left="360"/>
      </w:pPr>
      <w:r>
        <w:rPr>
          <w:i/>
          <w:color w:val="5E4F6E"/>
        </w:rPr>
        <w:t>Module 8 — Couple project, commitment and fidelity · Single choice</w:t>
      </w:r>
    </w:p>
    <w:p>
      <w:r>
        <w:rPr>
          <w:b/>
        </w:rPr>
        <w:t>12. V82_M8_02 — If the relationship goes well, when would you like an official commitment?</w:t>
      </w:r>
    </w:p>
    <w:p>
      <w:pPr>
        <w:ind w:left="360"/>
      </w:pPr>
      <w:r>
        <w:rPr/>
        <w:t>A. Within a year</w:t>
      </w:r>
      <w:r>
        <w:br/>
      </w:r>
      <w:r>
        <w:rPr/>
        <w:t>B. Within one to two years</w:t>
      </w:r>
      <w:r>
        <w:br/>
      </w:r>
      <w:r>
        <w:rPr/>
        <w:t>C. In more than two years</w:t>
      </w:r>
      <w:r>
        <w:br/>
      </w:r>
      <w:r>
        <w:rPr/>
        <w:t>D. Not necessarily an official commitment</w:t>
      </w:r>
      <w:r>
        <w:br/>
      </w:r>
      <w:r>
        <w:rPr/>
        <w:t>E. I don't know yet</w:t>
      </w:r>
    </w:p>
    <w:p>
      <w:pPr>
        <w:ind w:left="360"/>
      </w:pPr>
      <w:r>
        <w:rPr>
          <w:i/>
          <w:color w:val="5E4F6E"/>
        </w:rPr>
        <w:t>Module 8 — Couple project, commitment and fidelity · Single choice · condition: If V82_M8_01 = A, B or C</w:t>
      </w:r>
    </w:p>
    <w:p>
      <w:r>
        <w:rPr>
          <w:b/>
        </w:rPr>
        <w:t>13. M8_Q16 — For you, which ceremonies are essential to a marriage? (select all that apply)</w:t>
      </w:r>
    </w:p>
    <w:p>
      <w:pPr>
        <w:ind w:left="360"/>
      </w:pPr>
      <w:r>
        <w:rPr/>
        <w:t>A. A civil marriage</w:t>
      </w:r>
      <w:r>
        <w:br/>
      </w:r>
      <w:r>
        <w:rPr/>
        <w:t>B. A religious marriage</w:t>
      </w:r>
      <w:r>
        <w:br/>
      </w:r>
      <w:r>
        <w:rPr/>
        <w:t>C. A customary marriage (bride price, meeting of the families)</w:t>
      </w:r>
      <w:r>
        <w:br/>
      </w:r>
      <w:r>
        <w:rPr/>
        <w:t>D. No ceremony is essential to me</w:t>
      </w:r>
    </w:p>
    <w:p>
      <w:pPr>
        <w:ind w:left="360"/>
      </w:pPr>
      <w:r>
        <w:rPr>
          <w:i/>
        </w:rPr>
        <w:t>“No ceremony is essential” cannot be combined with another answer.</w:t>
      </w:r>
    </w:p>
    <w:p>
      <w:pPr>
        <w:ind w:left="360"/>
      </w:pPr>
      <w:r>
        <w:rPr>
          <w:i/>
          <w:color w:val="5E4F6E"/>
        </w:rPr>
        <w:t>Module 8 — Couple project, commitment and fidelity · Multiple choice</w:t>
      </w:r>
    </w:p>
    <w:p>
      <w:r>
        <w:rPr>
          <w:b/>
        </w:rPr>
        <w:t>14. M8_Q19 — Living together before marriage:</w:t>
      </w:r>
    </w:p>
    <w:p>
      <w:pPr>
        <w:ind w:left="360"/>
      </w:pPr>
      <w:r>
        <w:rPr/>
        <w:t>A. Ruled out for me</w:t>
      </w:r>
      <w:r>
        <w:br/>
      </w:r>
      <w:r>
        <w:rPr/>
        <w:t>B. Only after an engagement</w:t>
      </w:r>
      <w:r>
        <w:br/>
      </w:r>
      <w:r>
        <w:rPr/>
        <w:t>C. Possible once the relationship is solid</w:t>
      </w:r>
      <w:r>
        <w:br/>
      </w:r>
      <w:r>
        <w:rPr/>
        <w:t>D. Desirable, to really get to know each other</w:t>
      </w:r>
    </w:p>
    <w:p>
      <w:pPr>
        <w:ind w:left="360"/>
      </w:pPr>
      <w:r>
        <w:rPr>
          <w:i/>
          <w:color w:val="5E4F6E"/>
        </w:rPr>
        <w:t>Module 8 — Couple project, commitment and fidelity · Single choice</w:t>
      </w:r>
    </w:p>
    <w:p>
      <w:r>
        <w:rPr>
          <w:b/>
        </w:rPr>
        <w:t>15. V82_M8_05 — If one of you wanted to settle permanently in another country, what would your position be?</w:t>
      </w:r>
    </w:p>
    <w:p>
      <w:pPr>
        <w:ind w:left="360"/>
      </w:pPr>
      <w:r>
        <w:rPr/>
        <w:t>A. I am open to building that plan</w:t>
      </w:r>
      <w:r>
        <w:br/>
      </w:r>
      <w:r>
        <w:rPr/>
        <w:t>B. I could accept it with concrete guarantees</w:t>
      </w:r>
      <w:r>
        <w:br/>
      </w:r>
      <w:r>
        <w:rPr/>
        <w:t>C. I want to stay in my current country for the long term</w:t>
      </w:r>
      <w:r>
        <w:br/>
      </w:r>
      <w:r>
        <w:rPr/>
        <w:t>D. I don't know yet</w:t>
      </w:r>
    </w:p>
    <w:p>
      <w:pPr>
        <w:ind w:left="360"/>
      </w:pPr>
      <w:r>
        <w:rPr>
          <w:i/>
          <w:color w:val="5E4F6E"/>
        </w:rPr>
        <w:t>Module 8 — Couple project, commitment and fidelity · Single choice</w:t>
      </w:r>
    </w:p>
    <w:p>
      <w:pPr>
        <w:pStyle w:val="Heading2"/>
      </w:pPr>
      <w:r>
        <w:rPr/>
        <w:t>Habits</w:t>
      </w:r>
    </w:p>
    <w:p>
      <w:r>
        <w:rPr>
          <w:b/>
        </w:rPr>
        <w:t>16. M0_Q09 — Do you smoke?</w:t>
      </w:r>
    </w:p>
    <w:p>
      <w:pPr>
        <w:ind w:left="360"/>
      </w:pPr>
      <w:r>
        <w:rPr/>
        <w:t>A. No, never</w:t>
      </w:r>
      <w:r>
        <w:br/>
      </w:r>
      <w:r>
        <w:rPr/>
        <w:t>B. Occasionally</w:t>
      </w:r>
      <w:r>
        <w:br/>
      </w:r>
      <w:r>
        <w:rPr/>
        <w:t>C. Yes, regularly</w:t>
      </w:r>
    </w:p>
    <w:p>
      <w:pPr>
        <w:ind w:left="360"/>
      </w:pPr>
      <w:r>
        <w:rPr>
          <w:i/>
        </w:rPr>
        <w:t>Note: including e-cigarettes (vaping) and shisha.</w:t>
      </w:r>
    </w:p>
    <w:p>
      <w:pPr>
        <w:ind w:left="360"/>
      </w:pPr>
      <w:r>
        <w:rPr>
          <w:i/>
          <w:color w:val="5E4F6E"/>
        </w:rPr>
        <w:t>Module 0 — Relationship framework, filters and habits · Single choice</w:t>
      </w:r>
    </w:p>
    <w:p>
      <w:r>
        <w:rPr>
          <w:b/>
        </w:rPr>
        <w:t>17. M0_Q11 — A partner who smokes:</w:t>
      </w:r>
    </w:p>
    <w:p>
      <w:pPr>
        <w:ind w:left="360"/>
      </w:pPr>
      <w:r>
        <w:rPr/>
        <w:t>A. I couldn’t live with it</w:t>
      </w:r>
      <w:r>
        <w:br/>
      </w:r>
      <w:r>
        <w:rPr/>
        <w:t>B. Acceptable if it’s only occasional</w:t>
      </w:r>
      <w:r>
        <w:br/>
      </w:r>
      <w:r>
        <w:rPr/>
        <w:t>C. Doesn’t matter to me</w:t>
      </w:r>
      <w:r>
        <w:br/>
      </w:r>
      <w:r>
        <w:rPr/>
        <w:t>D. Acceptable if they never smoke at home or around children</w:t>
      </w:r>
    </w:p>
    <w:p>
      <w:pPr>
        <w:ind w:left="360"/>
      </w:pPr>
      <w:r>
        <w:rPr>
          <w:i/>
        </w:rPr>
        <w:t>Note: including e-cigarettes (vaping) and shisha.</w:t>
      </w:r>
    </w:p>
    <w:p>
      <w:pPr>
        <w:ind w:left="360"/>
      </w:pPr>
      <w:r>
        <w:rPr>
          <w:i/>
          <w:color w:val="5E4F6E"/>
        </w:rPr>
        <w:t>Module 0 — Relationship framework, filters and habits · Single choice</w:t>
      </w:r>
    </w:p>
    <w:p>
      <w:r>
        <w:rPr>
          <w:b/>
        </w:rPr>
        <w:t>18. M0_Q12 — Do you drink alcohol yourself?</w:t>
      </w:r>
    </w:p>
    <w:p>
      <w:pPr>
        <w:ind w:left="360"/>
      </w:pPr>
      <w:r>
        <w:rPr/>
        <w:t>A. Never</w:t>
      </w:r>
      <w:r>
        <w:br/>
      </w:r>
      <w:r>
        <w:rPr/>
        <w:t>B. Only on certain occasions (celebrations, meals)</w:t>
      </w:r>
      <w:r>
        <w:br/>
      </w:r>
      <w:r>
        <w:rPr/>
        <w:t>C. Every week</w:t>
      </w:r>
      <w:r>
        <w:br/>
      </w:r>
      <w:r>
        <w:rPr/>
        <w:t>D. Almost every day</w:t>
      </w:r>
    </w:p>
    <w:p>
      <w:pPr>
        <w:ind w:left="360"/>
      </w:pPr>
      <w:r>
        <w:rPr>
          <w:i/>
          <w:color w:val="5E4F6E"/>
        </w:rPr>
        <w:t>Module 0 — Relationship framework, filters and habits · Single choice</w:t>
      </w:r>
    </w:p>
    <w:p>
      <w:r>
        <w:rPr>
          <w:b/>
        </w:rPr>
        <w:t>19. M0_Q13 — A partner who drinks alcohol:</w:t>
      </w:r>
    </w:p>
    <w:p>
      <w:pPr>
        <w:ind w:left="360"/>
      </w:pPr>
      <w:r>
        <w:rPr/>
        <w:t>A. I couldn’t live with it, even occasionally</w:t>
      </w:r>
      <w:r>
        <w:br/>
      </w:r>
      <w:r>
        <w:rPr/>
        <w:t>B. Acceptable if it’s only occasional</w:t>
      </w:r>
      <w:r>
        <w:br/>
      </w:r>
      <w:r>
        <w:rPr/>
        <w:t>C. Doesn’t matter to me</w:t>
      </w:r>
      <w:r>
        <w:br/>
      </w:r>
      <w:r>
        <w:rPr/>
        <w:t>D. Acceptable in moderation, never to the point of getting drunk</w:t>
      </w:r>
    </w:p>
    <w:p>
      <w:pPr>
        <w:ind w:left="360"/>
      </w:pPr>
      <w:r>
        <w:rPr>
          <w:i/>
          <w:color w:val="5E4F6E"/>
        </w:rPr>
        <w:t>Module 0 — Relationship framework, filters and habits · Single choice</w:t>
      </w:r>
    </w:p>
    <w:p>
      <w:r>
        <w:rPr>
          <w:b/>
        </w:rPr>
        <w:t>20. M0_Q15 — Do you gamble yourself (sports betting, casino, lottery)?</w:t>
      </w:r>
    </w:p>
    <w:p>
      <w:pPr>
        <w:ind w:left="360"/>
      </w:pPr>
      <w:r>
        <w:rPr/>
        <w:t>A. Never</w:t>
      </w:r>
      <w:r>
        <w:br/>
      </w:r>
      <w:r>
        <w:rPr/>
        <w:t>B. Rarely, for fun</w:t>
      </w:r>
      <w:r>
        <w:br/>
      </w:r>
      <w:r>
        <w:rPr/>
        <w:t>C. Every week</w:t>
      </w:r>
      <w:r>
        <w:br/>
      </w:r>
      <w:r>
        <w:rPr/>
        <w:t>D. Almost every day</w:t>
      </w:r>
    </w:p>
    <w:p>
      <w:pPr>
        <w:ind w:left="360"/>
      </w:pPr>
      <w:r>
        <w:rPr>
          <w:i/>
          <w:color w:val="5E4F6E"/>
        </w:rPr>
        <w:t>Module 0 — Relationship framework, filters and habits · Single choice</w:t>
      </w:r>
    </w:p>
    <w:p>
      <w:r>
        <w:rPr>
          <w:b/>
        </w:rPr>
        <w:t>21. M0_Q16 — A partner who gambles (sports betting, casino, lottery):</w:t>
      </w:r>
    </w:p>
    <w:p>
      <w:pPr>
        <w:ind w:left="360"/>
      </w:pPr>
      <w:r>
        <w:rPr/>
        <w:t>A. I couldn’t accept it, even rarely</w:t>
      </w:r>
      <w:r>
        <w:br/>
      </w:r>
      <w:r>
        <w:rPr/>
        <w:t>B. Acceptable if it stays rare and low-stakes</w:t>
      </w:r>
      <w:r>
        <w:br/>
      </w:r>
      <w:r>
        <w:rPr/>
        <w:t>C. Doesn’t matter to me</w:t>
      </w:r>
    </w:p>
    <w:p>
      <w:pPr>
        <w:ind w:left="360"/>
      </w:pPr>
      <w:r>
        <w:rPr>
          <w:i/>
          <w:color w:val="5E4F6E"/>
        </w:rPr>
        <w:t>Module 0 — Relationship framework, filters and habits · Single choice</w:t>
      </w:r>
    </w:p>
    <w:p>
      <w:pPr>
        <w:pStyle w:val="Heading2"/>
      </w:pPr>
      <w:r>
        <w:rPr/>
        <w:t>Beliefs (after consent)</w:t>
      </w:r>
    </w:p>
    <w:p>
      <w:r>
        <w:rPr>
          <w:i/>
        </w:rPr>
        <w:t>The next questions concern protected data (religion, origin, intimate life). They appear only after your explicit consent, are all optional and are never shown as such to anyone else.</w:t>
      </w:r>
    </w:p>
    <w:p>
      <w:r>
        <w:rPr>
          <w:b/>
        </w:rPr>
        <w:t>22. V82_M1_01 — Which cultures, family languages or traditions matter to your identity? (up to two, optional)</w:t>
      </w:r>
    </w:p>
    <w:p>
      <w:pPr>
        <w:ind w:left="360"/>
      </w:pPr>
      <w:r>
        <w:rPr/>
        <w:t>A. Guided free entry (country, people, region, language)</w:t>
      </w:r>
      <w:r>
        <w:br/>
      </w:r>
      <w:r>
        <w:rPr/>
        <w:t>B. I prefer not to answer</w:t>
      </w:r>
    </w:p>
    <w:p>
      <w:pPr>
        <w:ind w:left="360"/>
      </w:pPr>
      <w:r>
        <w:rPr>
          <w:i/>
          <w:color w:val="5E4F6E"/>
        </w:rPr>
        <w:t>Module 1 — Identity, beliefs and traditions · Multiple choice · 2 at most · optional · sensitive: consent required</w:t>
      </w:r>
    </w:p>
    <w:p>
      <w:r>
        <w:rPr>
          <w:b/>
        </w:rPr>
        <w:t>23. M1_Q16 — Your religion or belief:</w:t>
      </w:r>
    </w:p>
    <w:p>
      <w:pPr>
        <w:ind w:left="360"/>
      </w:pPr>
      <w:r>
        <w:rPr/>
        <w:t>A. Christian: Catholic</w:t>
      </w:r>
      <w:r>
        <w:br/>
      </w:r>
      <w:r>
        <w:rPr/>
        <w:t>B. Christian: Protestant or Evangelical</w:t>
      </w:r>
      <w:r>
        <w:br/>
      </w:r>
      <w:r>
        <w:rPr/>
        <w:t>C. Christian: another church</w:t>
      </w:r>
      <w:r>
        <w:br/>
      </w:r>
      <w:r>
        <w:rPr/>
        <w:t>D. Muslim</w:t>
      </w:r>
      <w:r>
        <w:br/>
      </w:r>
      <w:r>
        <w:rPr/>
        <w:t>E. Jewish</w:t>
      </w:r>
      <w:r>
        <w:br/>
      </w:r>
      <w:r>
        <w:rPr/>
        <w:t>F. Buddhist</w:t>
      </w:r>
      <w:r>
        <w:br/>
      </w:r>
      <w:r>
        <w:rPr/>
        <w:t>K. Hindu</w:t>
      </w:r>
      <w:r>
        <w:br/>
      </w:r>
      <w:r>
        <w:rPr/>
        <w:t>G. A traditional or ancestral religion</w:t>
      </w:r>
      <w:r>
        <w:br/>
      </w:r>
      <w:r>
        <w:rPr/>
        <w:t>H. A personal spirituality, without religion</w:t>
      </w:r>
      <w:r>
        <w:br/>
      </w:r>
      <w:r>
        <w:rPr/>
        <w:t>I. No religion</w:t>
      </w:r>
      <w:r>
        <w:br/>
      </w:r>
      <w:r>
        <w:rPr/>
        <w:t>J. Another religion</w:t>
      </w:r>
      <w:r>
        <w:br/>
      </w:r>
      <w:r>
        <w:rPr/>
        <w:t>L. Agnostic</w:t>
      </w:r>
      <w:r>
        <w:br/>
      </w:r>
      <w:r>
        <w:rPr/>
        <w:t>M. Atheist</w:t>
      </w:r>
      <w:r>
        <w:br/>
      </w:r>
      <w:r>
        <w:rPr/>
        <w:t>N. I prefer not to answer</w:t>
      </w:r>
    </w:p>
    <w:p>
      <w:pPr>
        <w:ind w:left="360"/>
      </w:pPr>
      <w:r>
        <w:rPr>
          <w:i/>
          <w:color w:val="5E4F6E"/>
        </w:rPr>
        <w:t>Module 1 — Identity, beliefs and traditions · Single choice · optional · sensitive: consent required</w:t>
      </w:r>
    </w:p>
    <w:p>
      <w:r>
        <w:rPr>
          <w:b/>
        </w:rPr>
        <w:t>24. V82_M1_02 — Do your religious or philosophical beliefs guide your major decisions as a couple?</w:t>
      </w:r>
    </w:p>
    <w:p>
      <w:pPr>
        <w:ind w:left="360"/>
      </w:pPr>
      <w:r>
        <w:rPr/>
        <w:t>A. Yes, they are central and I want them to be shared</w:t>
      </w:r>
      <w:r>
        <w:br/>
      </w:r>
      <w:r>
        <w:rPr/>
        <w:t>B. Yes, but a difference in beliefs is still compatible with my outlook</w:t>
      </w:r>
      <w:r>
        <w:br/>
      </w:r>
      <w:r>
        <w:rPr/>
        <w:t>C. A little, as long as respect is mutual</w:t>
      </w:r>
      <w:r>
        <w:br/>
      </w:r>
      <w:r>
        <w:rPr/>
        <w:t>D. No, not really</w:t>
      </w:r>
      <w:r>
        <w:br/>
      </w:r>
      <w:r>
        <w:rPr/>
        <w:t>E. I prefer not to answer</w:t>
      </w:r>
    </w:p>
    <w:p>
      <w:pPr>
        <w:ind w:left="360"/>
      </w:pPr>
      <w:r>
        <w:rPr>
          <w:i/>
          <w:color w:val="5E4F6E"/>
        </w:rPr>
        <w:t>Module 1 — Identity, beliefs and traditions · Single choice · optional · sensitive: consent required</w:t>
      </w:r>
    </w:p>
    <w:p>
      <w:r>
        <w:rPr>
          <w:b/>
        </w:rPr>
        <w:t>25. M1_Q17 — Your religious practice (prayer, services, fasting…):</w:t>
      </w:r>
    </w:p>
    <w:p>
      <w:pPr>
        <w:ind w:left="360"/>
      </w:pPr>
      <w:r>
        <w:rPr/>
        <w:t>A. Every day</w:t>
      </w:r>
      <w:r>
        <w:br/>
      </w:r>
      <w:r>
        <w:rPr/>
        <w:t>B. Every week</w:t>
      </w:r>
      <w:r>
        <w:br/>
      </w:r>
      <w:r>
        <w:rPr/>
        <w:t>C. Mostly for religious holidays and major occasions</w:t>
      </w:r>
      <w:r>
        <w:br/>
      </w:r>
      <w:r>
        <w:rPr/>
        <w:t>D. Rarely or never</w:t>
      </w:r>
      <w:r>
        <w:br/>
      </w:r>
      <w:r>
        <w:rPr/>
        <w:t>E. I prefer not to answer</w:t>
      </w:r>
    </w:p>
    <w:p>
      <w:pPr>
        <w:ind w:left="360"/>
      </w:pPr>
      <w:r>
        <w:rPr>
          <w:i/>
          <w:color w:val="5E4F6E"/>
        </w:rPr>
        <w:t>Module 1 — Identity, beliefs and traditions · Single choice · optional · sensitive: consent required · condition: If M1_Q16 is answered and is not “no religion”, “agnostic”, “atheist” or “prefer not to answer”</w:t>
      </w:r>
    </w:p>
    <w:p>
      <w:r>
        <w:rPr>
          <w:b/>
        </w:rPr>
        <w:t>26. M1_Q18 — If the person you love did not share your religion or beliefs:</w:t>
      </w:r>
    </w:p>
    <w:p>
      <w:pPr>
        <w:ind w:left="360"/>
      </w:pPr>
      <w:r>
        <w:rPr/>
        <w:t>A. It wouldn’t be possible: I’m looking for someone who shares them</w:t>
      </w:r>
      <w:r>
        <w:br/>
      </w:r>
      <w:r>
        <w:rPr/>
        <w:t>B. It would be a condition: they would have to adopt mine before marriage</w:t>
      </w:r>
      <w:r>
        <w:br/>
      </w:r>
      <w:r>
        <w:rPr/>
        <w:t>C. I would wish for it, without making it a condition</w:t>
      </w:r>
      <w:r>
        <w:br/>
      </w:r>
      <w:r>
        <w:rPr/>
        <w:t>D. We would each keep our own, respecting the other’s</w:t>
      </w:r>
      <w:r>
        <w:br/>
      </w:r>
      <w:r>
        <w:rPr/>
        <w:t>E. I could adopt theirs myself</w:t>
      </w:r>
    </w:p>
    <w:p>
      <w:pPr>
        <w:ind w:left="360"/>
      </w:pPr>
      <w:r>
        <w:rPr>
          <w:i/>
          <w:color w:val="5E4F6E"/>
        </w:rPr>
        <w:t>Module 1 — Identity, beliefs and traditions · Single choice · optional · sensitive: consent required</w:t>
      </w:r>
    </w:p>
    <w:p>
      <w:r>
        <w:rPr>
          <w:b/>
        </w:rPr>
        <w:t>27. M1_Q19 — Your eating habits (religious rules or convictions):</w:t>
      </w:r>
    </w:p>
    <w:p>
      <w:pPr>
        <w:ind w:left="360"/>
      </w:pPr>
      <w:r>
        <w:rPr/>
        <w:t>A. I eat halal, strictly</w:t>
      </w:r>
      <w:r>
        <w:br/>
      </w:r>
      <w:r>
        <w:rPr/>
        <w:t>B. I eat kosher, strictly</w:t>
      </w:r>
      <w:r>
        <w:br/>
      </w:r>
      <w:r>
        <w:rPr/>
        <w:t>C. I’m vegetarian or vegan</w:t>
      </w:r>
      <w:r>
        <w:br/>
      </w:r>
      <w:r>
        <w:rPr/>
        <w:t>D. Another strict rule (religious or personal)</w:t>
      </w:r>
      <w:r>
        <w:br/>
      </w:r>
      <w:r>
        <w:rPr/>
        <w:t>E. A few rules, which I adapt to the context</w:t>
      </w:r>
      <w:r>
        <w:br/>
      </w:r>
      <w:r>
        <w:rPr/>
        <w:t>F. No rules: I eat anything</w:t>
      </w:r>
      <w:r>
        <w:br/>
      </w:r>
      <w:r>
        <w:rPr/>
        <w:t>G. I prefer not to answer</w:t>
      </w:r>
    </w:p>
    <w:p>
      <w:pPr>
        <w:ind w:left="360"/>
      </w:pPr>
      <w:r>
        <w:rPr>
          <w:i/>
          <w:color w:val="5E4F6E"/>
        </w:rPr>
        <w:t>Module 1 — Identity, beliefs and traditions · Single choice · optional · sensitive: consent required</w:t>
      </w:r>
    </w:p>
    <w:p>
      <w:r>
        <w:rPr>
          <w:b/>
        </w:rPr>
        <w:t>28. V82_M1_03 — What role would you like each partner's traditions to play in your future home?</w:t>
      </w:r>
    </w:p>
    <w:p>
      <w:pPr>
        <w:ind w:left="360"/>
      </w:pPr>
      <w:r>
        <w:rPr/>
        <w:t>A. We would mostly share the same traditions</w:t>
      </w:r>
      <w:r>
        <w:br/>
      </w:r>
      <w:r>
        <w:rPr/>
        <w:t>B. We would build a balance between our two cultures</w:t>
      </w:r>
      <w:r>
        <w:br/>
      </w:r>
      <w:r>
        <w:rPr/>
        <w:t>C. Each of us could keep our own practices</w:t>
      </w:r>
      <w:r>
        <w:br/>
      </w:r>
      <w:r>
        <w:rPr/>
        <w:t>D. We would decide case by case</w:t>
      </w:r>
      <w:r>
        <w:br/>
      </w:r>
      <w:r>
        <w:rPr/>
        <w:t>E. I don't know yet</w:t>
      </w:r>
    </w:p>
    <w:p>
      <w:pPr>
        <w:ind w:left="360"/>
      </w:pPr>
      <w:r>
        <w:rPr>
          <w:i/>
          <w:color w:val="5E4F6E"/>
        </w:rPr>
        <w:t>Module 1 — Identity, beliefs and traditions · Single choice</w:t>
      </w:r>
    </w:p>
    <w:p>
      <w:r>
        <w:rPr>
          <w:b/>
        </w:rPr>
        <w:t>29. V82_M1_04 — If your families opposed your relationship for cultural or religious reasons, how much weight would you give their opinion in your decision?</w:t>
      </w:r>
    </w:p>
    <w:p>
      <w:pPr>
        <w:ind w:left="360"/>
      </w:pPr>
      <w:r>
        <w:rPr/>
        <w:t>A. Their approval would be essential</w:t>
      </w:r>
      <w:r>
        <w:br/>
      </w:r>
      <w:r>
        <w:rPr/>
        <w:t>B. I would seek mediation before deciding</w:t>
      </w:r>
      <w:r>
        <w:br/>
      </w:r>
      <w:r>
        <w:rPr/>
        <w:t>C. I would listen to them, then we would decide together</w:t>
      </w:r>
      <w:r>
        <w:br/>
      </w:r>
      <w:r>
        <w:rPr/>
        <w:t>D. Our choice as a couple would come first, even without their approval</w:t>
      </w:r>
    </w:p>
    <w:p>
      <w:pPr>
        <w:ind w:left="360"/>
      </w:pPr>
      <w:r>
        <w:rPr>
          <w:i/>
          <w:color w:val="5E4F6E"/>
        </w:rPr>
        <w:t>Module 1 — Identity, beliefs and traditions · Single choice</w:t>
      </w:r>
    </w:p>
    <w:p>
      <w:pPr>
        <w:pStyle w:val="Heading2"/>
      </w:pPr>
      <w:r>
        <w:rPr/>
        <w:t>Marriage and commitment</w:t>
      </w:r>
    </w:p>
    <w:p>
      <w:r>
        <w:rPr>
          <w:b/>
        </w:rPr>
        <w:t>30. M4_Q17 — The bride price for your marriage:</w:t>
      </w:r>
    </w:p>
    <w:p>
      <w:pPr>
        <w:ind w:left="360"/>
      </w:pPr>
      <w:r>
        <w:rPr/>
        <w:t>A. Essential: my marriage won’t happen without it</w:t>
      </w:r>
      <w:r>
        <w:br/>
      </w:r>
      <w:r>
        <w:rPr/>
        <w:t>B. Important, in a symbolic or modernised form</w:t>
      </w:r>
      <w:r>
        <w:br/>
      </w:r>
      <w:r>
        <w:rPr/>
        <w:t>C. Not part of my culture, but I would respect it in my partner’s</w:t>
      </w:r>
      <w:r>
        <w:br/>
      </w:r>
      <w:r>
        <w:rPr/>
        <w:t>D. I don’t subscribe to it, even if my partner cares about it</w:t>
      </w:r>
      <w:r>
        <w:br/>
      </w:r>
      <w:r>
        <w:rPr/>
        <w:t>E. I prefer not to answer</w:t>
      </w:r>
    </w:p>
    <w:p>
      <w:pPr>
        <w:ind w:left="360"/>
      </w:pPr>
      <w:r>
        <w:rPr>
          <w:i/>
        </w:rPr>
        <w:t>The bride price (or marriage compensation) is given to the bride’s family according to custom.</w:t>
      </w:r>
    </w:p>
    <w:p>
      <w:pPr>
        <w:ind w:left="360"/>
      </w:pPr>
      <w:r>
        <w:rPr>
          <w:i/>
          <w:color w:val="5E4F6E"/>
        </w:rPr>
        <w:t>Module 4 — Money, responsibilities and household tasks · Single choice · optional</w:t>
      </w:r>
    </w:p>
    <w:p>
      <w:r>
        <w:rPr>
          <w:b/>
        </w:rPr>
        <w:t>31. V82_M4_08 — The Mahr (the gift from husband to wife required in an Islamic marriage) for your marriage:</w:t>
      </w:r>
    </w:p>
    <w:p>
      <w:pPr>
        <w:ind w:left="360"/>
      </w:pPr>
      <w:r>
        <w:rPr/>
        <w:t>A. Essential: our marriage will not happen without a Mahr</w:t>
      </w:r>
      <w:r>
        <w:br/>
      </w:r>
      <w:r>
        <w:rPr/>
        <w:t>B. Important, with a form or amount we decide together</w:t>
      </w:r>
      <w:r>
        <w:br/>
      </w:r>
      <w:r>
        <w:rPr/>
        <w:t>C. It is not part of my beliefs, but I would respect it if my partner cares about it</w:t>
      </w:r>
      <w:r>
        <w:br/>
      </w:r>
      <w:r>
        <w:rPr/>
        <w:t>D. I don't subscribe to it, even if my partner cares about it</w:t>
      </w:r>
      <w:r>
        <w:br/>
      </w:r>
      <w:r>
        <w:rPr/>
        <w:t>E. I prefer not to answer</w:t>
      </w:r>
    </w:p>
    <w:p>
      <w:pPr>
        <w:ind w:left="360"/>
      </w:pPr>
      <w:r>
        <w:rPr>
          <w:i/>
          <w:color w:val="5E4F6E"/>
        </w:rPr>
        <w:t>Module 4 — Money, responsibilities and household tasks · Single choice · optional · sensitive: consent required · condition: If M1_Q16 = Muslim, or if M1_Q18 = C, D or E (open to a partner with other beliefs)</w:t>
      </w:r>
    </w:p>
    <w:p>
      <w:r>
        <w:rPr>
          <w:b/>
        </w:rPr>
        <w:t>32. M1_Q20 — For your own relationship, polygamy (one husband with several wives):</w:t>
      </w:r>
    </w:p>
    <w:p>
      <w:pPr>
        <w:ind w:left="360"/>
      </w:pPr>
      <w:r>
        <w:rPr/>
        <w:t>A. Ruled out, not open to discussion</w:t>
      </w:r>
      <w:r>
        <w:br/>
      </w:r>
      <w:r>
        <w:rPr/>
        <w:t>B. Ruled out, but I’m willing to talk about it</w:t>
      </w:r>
      <w:r>
        <w:br/>
      </w:r>
      <w:r>
        <w:rPr/>
        <w:t>C. Something I could consider if everyone consents, within a religious or customary framework</w:t>
      </w:r>
      <w:r>
        <w:br/>
      </w:r>
      <w:r>
        <w:rPr/>
        <w:t>D. I don’t have a settled position yet</w:t>
      </w:r>
      <w:r>
        <w:br/>
      </w:r>
      <w:r>
        <w:rPr/>
        <w:t>E. I prefer not to answer</w:t>
      </w:r>
    </w:p>
    <w:p>
      <w:pPr>
        <w:ind w:left="360"/>
      </w:pPr>
      <w:r>
        <w:rPr>
          <w:i/>
          <w:color w:val="5E4F6E"/>
        </w:rPr>
        <w:t>Module 1 — Identity, beliefs and traditions · Single choice · optional · sensitive: consent required</w:t>
      </w:r>
    </w:p>
    <w:p>
      <w:r>
        <w:rPr>
          <w:b/>
        </w:rPr>
        <w:t>33. V82_M8_03 — What kind of exclusivity are you looking for in a lasting relationship?</w:t>
      </w:r>
    </w:p>
    <w:p>
      <w:pPr>
        <w:ind w:left="360"/>
      </w:pPr>
      <w:r>
        <w:rPr/>
        <w:t>A. Mutual emotional and sexual exclusivity</w:t>
      </w:r>
      <w:r>
        <w:br/>
      </w:r>
      <w:r>
        <w:rPr/>
        <w:t>B. Exclusivity, with limits to define together</w:t>
      </w:r>
      <w:r>
        <w:br/>
      </w:r>
      <w:r>
        <w:rPr/>
        <w:t>C. I am open to other forms of relationship, with everyone's consent</w:t>
      </w:r>
      <w:r>
        <w:br/>
      </w:r>
      <w:r>
        <w:rPr/>
        <w:t>D. I don't know yet</w:t>
      </w:r>
      <w:r>
        <w:br/>
      </w:r>
      <w:r>
        <w:rPr/>
        <w:t>E. I prefer not to answer</w:t>
      </w:r>
    </w:p>
    <w:p>
      <w:pPr>
        <w:ind w:left="360"/>
      </w:pPr>
      <w:r>
        <w:rPr>
          <w:i/>
          <w:color w:val="5E4F6E"/>
        </w:rPr>
        <w:t>Module 8 — Couple project, commitment and fidelity · Single choice · optional · sensitive: consent required</w:t>
      </w:r>
    </w:p>
    <w:p>
      <w:r>
        <w:rPr>
          <w:b/>
        </w:rPr>
        <w:t>34. M6_Q19 — In your view, which of these behaviours by your partner would already count as infidelity? (select all that apply)</w:t>
      </w:r>
    </w:p>
    <w:p>
      <w:pPr>
        <w:ind w:left="360"/>
      </w:pPr>
      <w:r>
        <w:rPr/>
        <w:t>A. Exchanging flirtatious messages with someone else</w:t>
      </w:r>
      <w:r>
        <w:br/>
      </w:r>
      <w:r>
        <w:rPr/>
        <w:t>B. Keeping an active profile on a dating app</w:t>
      </w:r>
      <w:r>
        <w:br/>
      </w:r>
      <w:r>
        <w:rPr/>
        <w:t>C. Confiding in someone else what they don’t tell me</w:t>
      </w:r>
      <w:r>
        <w:br/>
      </w:r>
      <w:r>
        <w:rPr/>
        <w:t>D. Seeing an ex without telling me</w:t>
      </w:r>
      <w:r>
        <w:br/>
      </w:r>
      <w:r>
        <w:rPr/>
        <w:t>E. Kissing someone else</w:t>
      </w:r>
      <w:r>
        <w:br/>
      </w:r>
      <w:r>
        <w:rPr/>
        <w:t>F. Watching adult content</w:t>
      </w:r>
      <w:r>
        <w:br/>
      </w:r>
      <w:r>
        <w:rPr/>
        <w:t>G. None of these: only a physical relationship counts</w:t>
      </w:r>
    </w:p>
    <w:p>
      <w:pPr>
        <w:ind w:left="360"/>
      </w:pPr>
      <w:r>
        <w:rPr>
          <w:i/>
        </w:rPr>
        <w:t>“None of these” cannot be combined with another answer.</w:t>
      </w:r>
    </w:p>
    <w:p>
      <w:pPr>
        <w:ind w:left="360"/>
      </w:pPr>
      <w:r>
        <w:rPr>
          <w:i/>
          <w:color w:val="5E4F6E"/>
        </w:rPr>
        <w:t>Module 8 — Couple project, commitment and fidelity · Multiple choice · optional · sensitive: consent required</w:t>
      </w:r>
    </w:p>
    <w:p>
      <w:r>
        <w:rPr>
          <w:b/>
        </w:rPr>
        <w:t>35. M10_Q17 — Physical intimacy before marriage:</w:t>
      </w:r>
    </w:p>
    <w:p>
      <w:pPr>
        <w:ind w:left="360"/>
      </w:pPr>
      <w:r>
        <w:rPr/>
        <w:t>A. Ruled out for me: I’m waiting for marriage</w:t>
      </w:r>
      <w:r>
        <w:br/>
      </w:r>
      <w:r>
        <w:rPr/>
        <w:t>B. I’d rather wait for a serious commitment (engagement, official plans)</w:t>
      </w:r>
      <w:r>
        <w:br/>
      </w:r>
      <w:r>
        <w:rPr/>
        <w:t>C. Possible once the relationship is solid, without waiting for an official commitment</w:t>
      </w:r>
      <w:r>
        <w:br/>
      </w:r>
      <w:r>
        <w:rPr/>
        <w:t>D. I’d rather talk about it directly with the person</w:t>
      </w:r>
      <w:r>
        <w:br/>
      </w:r>
      <w:r>
        <w:rPr/>
        <w:t>E. I prefer not to answer</w:t>
      </w:r>
    </w:p>
    <w:p>
      <w:pPr>
        <w:ind w:left="360"/>
      </w:pPr>
      <w:r>
        <w:rPr>
          <w:i/>
          <w:color w:val="5E4F6E"/>
        </w:rPr>
        <w:t>Module 10 — Connection, affection and intimacy · Single choice · optional · sensitive: consent required</w:t>
      </w:r>
    </w:p>
    <w:p>
      <w:pPr>
        <w:pStyle w:val="Heading2"/>
      </w:pPr>
      <w:r>
        <w:rPr/>
        <w:t>Raising children</w:t>
      </w:r>
    </w:p>
    <w:p>
      <w:r>
        <w:rPr>
          <w:b/>
        </w:rPr>
        <w:t>36. V82_M8_04 — If you raise children, which approach seems fairest to you?</w:t>
      </w:r>
    </w:p>
    <w:p>
      <w:pPr>
        <w:ind w:left="360"/>
      </w:pPr>
      <w:r>
        <w:rPr/>
        <w:t>A. Firm, consistent rules, with the reasons explained</w:t>
      </w:r>
      <w:r>
        <w:br/>
      </w:r>
      <w:r>
        <w:rPr/>
        <w:t>B. Lots of dialogue, with age-appropriate rules</w:t>
      </w:r>
      <w:r>
        <w:br/>
      </w:r>
      <w:r>
        <w:rPr/>
        <w:t>C. Plenty of independence within safe limits</w:t>
      </w:r>
      <w:r>
        <w:br/>
      </w:r>
      <w:r>
        <w:rPr/>
        <w:t>D. I would decide according to the child and with the other parent</w:t>
      </w:r>
      <w:r>
        <w:br/>
      </w:r>
      <w:r>
        <w:rPr/>
        <w:t>E. I prefer not to answer</w:t>
      </w:r>
    </w:p>
    <w:p>
      <w:pPr>
        <w:ind w:left="360"/>
      </w:pPr>
      <w:r>
        <w:rPr>
          <w:i/>
          <w:color w:val="5E4F6E"/>
        </w:rPr>
        <w:t>Module 8 — Couple project, commitment and fidelity · Single choice · optional · condition: If minor children (V82_M0_03 = B, C or D) or a wish for children (M0_Q06 = A, B or C)</w:t>
      </w:r>
    </w:p>
    <w:p>
      <w:r>
        <w:rPr>
          <w:b/>
        </w:rPr>
        <w:t>37. M8_Q18 — In which religion would you raise your children?</w:t>
      </w:r>
    </w:p>
    <w:p>
      <w:pPr>
        <w:ind w:left="360"/>
      </w:pPr>
      <w:r>
        <w:rPr/>
        <w:t>A. In my religion — it’s essential</w:t>
      </w:r>
      <w:r>
        <w:br/>
      </w:r>
      <w:r>
        <w:rPr/>
        <w:t>B. In the religion of one of us, chosen together</w:t>
      </w:r>
      <w:r>
        <w:br/>
      </w:r>
      <w:r>
        <w:rPr/>
        <w:t>C. In both our traditions; they’ll choose later</w:t>
      </w:r>
      <w:r>
        <w:br/>
      </w:r>
      <w:r>
        <w:rPr/>
        <w:t>D. Without a religious upbringing</w:t>
      </w:r>
    </w:p>
    <w:p>
      <w:pPr>
        <w:ind w:left="360"/>
      </w:pPr>
      <w:r>
        <w:rPr>
          <w:i/>
          <w:color w:val="5E4F6E"/>
        </w:rPr>
        <w:t>Module 8 — Couple project, commitment and fidelity · Single choice · optional · sensitive: consent required · condition: Same condition as V82_M8_04</w:t>
      </w:r>
    </w:p>
    <w:p>
      <w:r>
        <w:rPr>
          <w:b/>
        </w:rPr>
        <w:t>38. M8_Q20 — A smack or spanking to discipline a child:</w:t>
      </w:r>
    </w:p>
    <w:p>
      <w:pPr>
        <w:ind w:left="360"/>
      </w:pPr>
      <w:r>
        <w:rPr/>
        <w:t>A. It’s part of a good upbringing</w:t>
      </w:r>
      <w:r>
        <w:br/>
      </w:r>
      <w:r>
        <w:rPr/>
        <w:t>B. Acceptable in exceptional cases</w:t>
      </w:r>
      <w:r>
        <w:br/>
      </w:r>
      <w:r>
        <w:rPr/>
        <w:t>C. I’d rather avoid it</w:t>
      </w:r>
      <w:r>
        <w:br/>
      </w:r>
      <w:r>
        <w:rPr/>
        <w:t>D. Never: it’s a form of violence</w:t>
      </w:r>
    </w:p>
    <w:p>
      <w:pPr>
        <w:ind w:left="360"/>
      </w:pPr>
      <w:r>
        <w:rPr>
          <w:i/>
        </w:rPr>
        <w:t>Information shown after answer A or B, without judgement: the law of many countries, including France (Civil Code, article 371-1), rules out physical violence in raising children.</w:t>
      </w:r>
    </w:p>
    <w:p>
      <w:pPr>
        <w:ind w:left="360"/>
      </w:pPr>
      <w:r>
        <w:rPr>
          <w:i/>
          <w:color w:val="5E4F6E"/>
        </w:rPr>
        <w:t>Module 8 — Couple project, commitment and fidelity · Single choice · optional · condition: Same condition as V82_M8_04</w:t>
      </w:r>
    </w:p>
    <w:p>
      <w:pPr>
        <w:pStyle w:val="Heading2"/>
      </w:pPr>
      <w:r>
        <w:rPr/>
        <w:t>Your priorities</w:t>
      </w:r>
    </w:p>
    <w:p>
      <w:r>
        <w:rPr>
          <w:b/>
        </w:rPr>
        <w:t>39. M8_Q10 — Which of these warning signs would make you walk away quickly? (up to 3)</w:t>
      </w:r>
    </w:p>
    <w:p>
      <w:pPr>
        <w:ind w:left="360"/>
      </w:pPr>
      <w:r>
        <w:rPr/>
        <w:t>A. Very fast, overwhelming declarations of love</w:t>
      </w:r>
      <w:r>
        <w:br/>
      </w:r>
      <w:r>
        <w:rPr/>
        <w:t>B. Controlling jealousy: phone searched, location demanded</w:t>
      </w:r>
      <w:r>
        <w:br/>
      </w:r>
      <w:r>
        <w:rPr/>
        <w:t>C. Disappearing for days without explanation, then coming back as if nothing happened</w:t>
      </w:r>
      <w:r>
        <w:br/>
      </w:r>
      <w:r>
        <w:rPr/>
        <w:t>D. Staying vague about their intentions: “we’ll see”, no commitment</w:t>
      </w:r>
      <w:r>
        <w:br/>
      </w:r>
      <w:r>
        <w:rPr/>
        <w:t>E. Badmouthing all their exes</w:t>
      </w:r>
      <w:r>
        <w:br/>
      </w:r>
      <w:r>
        <w:rPr/>
        <w:t>F. Being rude to waiters, strangers or their family</w:t>
      </w:r>
      <w:r>
        <w:br/>
      </w:r>
      <w:r>
        <w:rPr/>
        <w:t>G. Relying on the other person’s money to live</w:t>
      </w:r>
      <w:r>
        <w:br/>
      </w:r>
      <w:r>
        <w:rPr/>
        <w:t>H. Never admitting they were wrong</w:t>
      </w:r>
      <w:r>
        <w:br/>
      </w:r>
      <w:r>
        <w:rPr/>
        <w:t>I. Not respecting a “no” or a boundary</w:t>
      </w:r>
      <w:r>
        <w:br/>
      </w:r>
      <w:r>
        <w:rPr/>
        <w:t>J. Being glued to their phone during time together</w:t>
      </w:r>
    </w:p>
    <w:p>
      <w:pPr>
        <w:ind w:left="360"/>
      </w:pPr>
      <w:r>
        <w:rPr>
          <w:i/>
          <w:color w:val="5E4F6E"/>
        </w:rPr>
        <w:t>Module 8 — Couple project, commitment and fidelity · Multiple choice · 3 at most</w:t>
      </w:r>
    </w:p>
    <w:p>
      <w:r>
        <w:rPr>
          <w:b/>
        </w:rPr>
        <w:t>40. M8_Q12 — Which of these topics are non-negotiable for you, to the point that a disagreement would make you end the relationship? (up to 3)</w:t>
      </w:r>
    </w:p>
    <w:p>
      <w:pPr>
        <w:ind w:left="360"/>
      </w:pPr>
      <w:r>
        <w:rPr/>
        <w:t>A. Having children, or not</w:t>
      </w:r>
      <w:r>
        <w:br/>
      </w:r>
      <w:r>
        <w:rPr/>
        <w:t>B. Religion and its practice</w:t>
      </w:r>
      <w:r>
        <w:br/>
      </w:r>
      <w:r>
        <w:rPr/>
        <w:t>C. Fidelity</w:t>
      </w:r>
      <w:r>
        <w:br/>
      </w:r>
      <w:r>
        <w:rPr/>
        <w:t>D. How money is managed</w:t>
      </w:r>
      <w:r>
        <w:br/>
      </w:r>
      <w:r>
        <w:rPr/>
        <w:t>E. Where we live</w:t>
      </w:r>
      <w:r>
        <w:br/>
      </w:r>
      <w:r>
        <w:rPr/>
        <w:t>F. The role of family in the relationship</w:t>
      </w:r>
      <w:r>
        <w:br/>
      </w:r>
      <w:r>
        <w:rPr/>
        <w:t>G. Physical intimacy before marriage</w:t>
      </w:r>
      <w:r>
        <w:br/>
      </w:r>
      <w:r>
        <w:rPr/>
        <w:t>H. Polygamy</w:t>
      </w:r>
      <w:r>
        <w:br/>
      </w:r>
      <w:r>
        <w:rPr/>
        <w:t>I. Tobacco or alcohol</w:t>
      </w:r>
      <w:r>
        <w:br/>
      </w:r>
      <w:r>
        <w:rPr/>
        <w:t>J. The roles of men and women in the home</w:t>
      </w:r>
      <w:r>
        <w:br/>
      </w:r>
      <w:r>
        <w:rPr/>
        <w:t>K. None: for me, everything can be discussed</w:t>
      </w:r>
    </w:p>
    <w:p>
      <w:pPr>
        <w:ind w:left="360"/>
      </w:pPr>
      <w:r>
        <w:rPr>
          <w:i/>
        </w:rPr>
        <w:t>Three topics at most. “None: everything can be discussed” cannot be combined with a topic.</w:t>
      </w:r>
    </w:p>
    <w:p>
      <w:pPr>
        <w:ind w:left="360"/>
      </w:pPr>
      <w:r>
        <w:rPr>
          <w:i/>
          <w:color w:val="5E4F6E"/>
        </w:rPr>
        <w:t>Module 8 — Couple project, commitment and fidelity · Multiple choice · 3 at most</w:t>
      </w:r>
    </w:p>
    <w:p>
      <w:pPr>
        <w:pStyle w:val="Heading1"/>
      </w:pPr>
      <w:r>
        <w:rPr/>
        <w:t>Session 2 — How you love and handle disagreement</w:t>
      </w:r>
    </w:p>
    <w:p>
      <w:pPr>
        <w:pStyle w:val="Heading2"/>
      </w:pPr>
      <w:r>
        <w:rPr/>
        <w:t>Closeness (1)</w:t>
      </w:r>
    </w:p>
    <w:p>
      <w:r>
        <w:rPr>
          <w:i/>
        </w:rPr>
        <w:t>Answer according to what is usually true of you, not what you would like to be. Think of your relationships, past or present.</w:t>
      </w:r>
    </w:p>
    <w:p>
      <w:r>
        <w:rPr>
          <w:b/>
        </w:rPr>
        <w:t>41. V82_M2_01 — When someone I love takes much longer than usual to reply, I worry they are pulling away.</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42. V82_M2_02 — I need to hear regularly that I matter to my partner.</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43. V82_M2_03 — If my partner wants to spend time without me, I usually feel at ease with it.</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 · reverse-keyed (R)</w:t>
      </w:r>
    </w:p>
    <w:p>
      <w:r>
        <w:rPr>
          <w:b/>
        </w:rPr>
        <w:t>44. V82_M2_04 — After a minor tension, I keep wondering for a long time whether the relationship is at risk.</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pPr>
        <w:pStyle w:val="Heading2"/>
      </w:pPr>
      <w:r>
        <w:rPr/>
        <w:t>What brings you closer</w:t>
      </w:r>
    </w:p>
    <w:p>
      <w:r>
        <w:rPr>
          <w:b/>
        </w:rPr>
        <w:t>45. V82_M10_01 — What most often makes you feel a budding closeness with someone?</w:t>
      </w:r>
    </w:p>
    <w:p>
      <w:pPr>
        <w:ind w:left="360"/>
      </w:pPr>
      <w:r>
        <w:rPr/>
        <w:t>A. A deep and sincere conversation</w:t>
      </w:r>
      <w:r>
        <w:br/>
      </w:r>
      <w:r>
        <w:rPr/>
        <w:t>B. Light exchanges, with plenty of humour</w:t>
      </w:r>
      <w:r>
        <w:br/>
      </w:r>
      <w:r>
        <w:rPr/>
        <w:t>C. A calm presence and attentive listening</w:t>
      </w:r>
      <w:r>
        <w:br/>
      </w:r>
      <w:r>
        <w:rPr/>
        <w:t>D. Concrete gestures and thoughtfulness</w:t>
      </w:r>
      <w:r>
        <w:br/>
      </w:r>
      <w:r>
        <w:rPr/>
        <w:t>E. I can't tell before meeting</w:t>
      </w:r>
    </w:p>
    <w:p>
      <w:pPr>
        <w:ind w:left="360"/>
      </w:pPr>
      <w:r>
        <w:rPr>
          <w:i/>
          <w:color w:val="5E4F6E"/>
        </w:rPr>
        <w:t>Module 10 — Connection, affection and intimacy · Single choice</w:t>
      </w:r>
    </w:p>
    <w:p>
      <w:r>
        <w:rPr>
          <w:b/>
        </w:rPr>
        <w:t>46. V82_M10_02 — In a relationship that starts without photos, which pace of discovery makes you most comfortable?</w:t>
      </w:r>
    </w:p>
    <w:p>
      <w:pPr>
        <w:ind w:left="360"/>
      </w:pPr>
      <w:r>
        <w:rPr/>
        <w:t>A. Written exchanges first, then a spoken conversation</w:t>
      </w:r>
      <w:r>
        <w:br/>
      </w:r>
      <w:r>
        <w:rPr/>
        <w:t>B. A spoken conversation fairly soon</w:t>
      </w:r>
      <w:r>
        <w:br/>
      </w:r>
      <w:r>
        <w:rPr/>
        <w:t>C. Gradual discovery, with no timetable</w:t>
      </w:r>
      <w:r>
        <w:br/>
      </w:r>
      <w:r>
        <w:rPr/>
        <w:t>D. I prefer to agree on it with the person</w:t>
      </w:r>
    </w:p>
    <w:p>
      <w:pPr>
        <w:ind w:left="360"/>
      </w:pPr>
      <w:r>
        <w:rPr>
          <w:i/>
          <w:color w:val="5E4F6E"/>
        </w:rPr>
        <w:t>Module 10 — Connection, affection and intimacy · Single choice</w:t>
      </w:r>
    </w:p>
    <w:p>
      <w:r>
        <w:rPr>
          <w:b/>
        </w:rPr>
        <w:t>47. V82_M10_04 — For you, what place should physical intimacy have in a lasting relationship?</w:t>
      </w:r>
    </w:p>
    <w:p>
      <w:pPr>
        <w:ind w:left="360"/>
      </w:pPr>
      <w:r>
        <w:rPr/>
        <w:t>A. A central place</w:t>
      </w:r>
      <w:r>
        <w:br/>
      </w:r>
      <w:r>
        <w:rPr/>
        <w:t>B. An important place among others</w:t>
      </w:r>
      <w:r>
        <w:br/>
      </w:r>
      <w:r>
        <w:rPr/>
        <w:t>C. A rather secondary place</w:t>
      </w:r>
      <w:r>
        <w:br/>
      </w:r>
      <w:r>
        <w:rPr/>
        <w:t>D. I prefer to agree on it with the person</w:t>
      </w:r>
      <w:r>
        <w:br/>
      </w:r>
      <w:r>
        <w:rPr/>
        <w:t>E. I prefer not to answer</w:t>
      </w:r>
    </w:p>
    <w:p>
      <w:pPr>
        <w:ind w:left="360"/>
      </w:pPr>
      <w:r>
        <w:rPr>
          <w:i/>
          <w:color w:val="5E4F6E"/>
        </w:rPr>
        <w:t>Module 10 — Connection, affection and intimacy · Single choice · optional · sensitive: consent required</w:t>
      </w:r>
    </w:p>
    <w:p>
      <w:pPr>
        <w:pStyle w:val="Heading2"/>
      </w:pPr>
      <w:r>
        <w:rPr/>
        <w:t>Closeness (2)</w:t>
      </w:r>
    </w:p>
    <w:p>
      <w:r>
        <w:rPr>
          <w:b/>
        </w:rPr>
        <w:t>48. V82_M2_05 — When a relationship becomes very emotionally close, I sometimes need to step back.</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49. V82_M2_06 — Talking about a personal difficulty with my partner usually comes naturally to me.</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 · reverse-keyed (R)</w:t>
      </w:r>
    </w:p>
    <w:p>
      <w:r>
        <w:rPr>
          <w:b/>
        </w:rPr>
        <w:t>50. V82_M2_07 — Even when I need support, I prefer to rely only on myself.</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51. V82_M2_08 — I readily let my partner take care of me when I am vulnerable.</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 · reverse-keyed (R)</w:t>
      </w:r>
    </w:p>
    <w:p>
      <w:pPr>
        <w:pStyle w:val="Heading2"/>
      </w:pPr>
      <w:r>
        <w:rPr/>
        <w:t>Your history</w:t>
      </w:r>
    </w:p>
    <w:p>
      <w:r>
        <w:rPr>
          <w:b/>
        </w:rPr>
        <w:t>52. V82_M3_01 — Which description best fits your last serious relationship?</w:t>
      </w:r>
    </w:p>
    <w:p>
      <w:pPr>
        <w:ind w:left="360"/>
      </w:pPr>
      <w:r>
        <w:rPr/>
        <w:t>A. I have never been in a serious relationship</w:t>
      </w:r>
      <w:r>
        <w:br/>
      </w:r>
      <w:r>
        <w:rPr/>
        <w:t>B. The separation is still in progress</w:t>
      </w:r>
      <w:r>
        <w:br/>
      </w:r>
      <w:r>
        <w:rPr/>
        <w:t>C. It ended less than six months ago</w:t>
      </w:r>
      <w:r>
        <w:br/>
      </w:r>
      <w:r>
        <w:rPr/>
        <w:t>D. It ended more than six months ago</w:t>
      </w:r>
      <w:r>
        <w:br/>
      </w:r>
      <w:r>
        <w:rPr/>
        <w:t>E. I prefer not to answer</w:t>
      </w:r>
    </w:p>
    <w:p>
      <w:pPr>
        <w:ind w:left="360"/>
      </w:pPr>
      <w:r>
        <w:rPr>
          <w:i/>
          <w:color w:val="5E4F6E"/>
        </w:rPr>
        <w:t>Module 3 — Relationship history · Single choice · optional</w:t>
      </w:r>
    </w:p>
    <w:p>
      <w:r>
        <w:rPr>
          <w:b/>
        </w:rPr>
        <w:t>53. V82_M3_02 — Today, what kind of contact do you keep with your last partner?</w:t>
      </w:r>
    </w:p>
    <w:p>
      <w:pPr>
        <w:ind w:left="360"/>
      </w:pPr>
      <w:r>
        <w:rPr/>
        <w:t>A. No contact</w:t>
      </w:r>
      <w:r>
        <w:br/>
      </w:r>
      <w:r>
        <w:rPr/>
        <w:t>B. Only for shared responsibilities (children, housing)</w:t>
      </w:r>
      <w:r>
        <w:br/>
      </w:r>
      <w:r>
        <w:rPr/>
        <w:t>C. Cordial relations, without closeness</w:t>
      </w:r>
      <w:r>
        <w:br/>
      </w:r>
      <w:r>
        <w:rPr/>
        <w:t>D. A friendship or real closeness</w:t>
      </w:r>
      <w:r>
        <w:br/>
      </w:r>
      <w:r>
        <w:rPr/>
        <w:t>E. I prefer not to answer</w:t>
      </w:r>
    </w:p>
    <w:p>
      <w:pPr>
        <w:ind w:left="360"/>
      </w:pPr>
      <w:r>
        <w:rPr>
          <w:i/>
          <w:color w:val="5E4F6E"/>
        </w:rPr>
        <w:t>Module 3 — Relationship history · Single choice · optional · condition: If V82_M3_01 = B, C or D (a serious relationship has existed)</w:t>
      </w:r>
    </w:p>
    <w:p>
      <w:r>
        <w:rPr>
          <w:b/>
        </w:rPr>
        <w:t>54. M3_Q12 — In the home where you grew up, disagreements between adults were most often settled:</w:t>
      </w:r>
    </w:p>
    <w:p>
      <w:pPr>
        <w:ind w:left="360"/>
      </w:pPr>
      <w:r>
        <w:rPr/>
        <w:t>A. By talking, sometimes heatedly, then making up</w:t>
      </w:r>
      <w:r>
        <w:br/>
      </w:r>
      <w:r>
        <w:rPr/>
        <w:t>B. With shouting or arguments that kept coming back</w:t>
      </w:r>
      <w:r>
        <w:br/>
      </w:r>
      <w:r>
        <w:rPr/>
        <w:t>C. With silence: problems were not talked about</w:t>
      </w:r>
      <w:r>
        <w:br/>
      </w:r>
      <w:r>
        <w:rPr/>
        <w:t>D. One person decided, the others followed</w:t>
      </w:r>
      <w:r>
        <w:br/>
      </w:r>
      <w:r>
        <w:rPr/>
        <w:t>E. I didn’t grow up with two adults in a couple</w:t>
      </w:r>
    </w:p>
    <w:p>
      <w:pPr>
        <w:ind w:left="360"/>
      </w:pPr>
      <w:r>
        <w:rPr>
          <w:i/>
          <w:color w:val="5E4F6E"/>
        </w:rPr>
        <w:t>Module 3 — Relationship history · Single choice · optional</w:t>
      </w:r>
    </w:p>
    <w:p>
      <w:pPr>
        <w:pStyle w:val="Heading2"/>
      </w:pPr>
      <w:r>
        <w:rPr/>
        <w:t>Disagreements (1)</w:t>
      </w:r>
    </w:p>
    <w:p>
      <w:r>
        <w:rPr>
          <w:i/>
        </w:rPr>
        <w:t>Think of real disagreements, with a partner or, failing that, with people close to you. Choose “Not applicable” if you have never been in that situation.</w:t>
      </w:r>
    </w:p>
    <w:p>
      <w:r>
        <w:rPr>
          <w:b/>
        </w:rPr>
        <w:t>55. V82_M6_01 — In an argument, I criticise who the other person is rather than a specific behaviour.</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56. V82_M6_02 — When I am upset, I say what I felt without attacking the other person.</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57. V82_M6_03 — When I feel hurt, I sometimes become sarcastic or mocking.</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58. V82_M6_04 — During a disagreement, I can still acknowledge my partner's efforts.</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pPr>
        <w:pStyle w:val="Heading2"/>
      </w:pPr>
      <w:r>
        <w:rPr/>
        <w:t>Boundaries</w:t>
      </w:r>
    </w:p>
    <w:p>
      <w:r>
        <w:rPr>
          <w:b/>
        </w:rPr>
        <w:t>59. M6_Q05 — Insults or hurtful words during an argument:</w:t>
      </w:r>
    </w:p>
    <w:p>
      <w:pPr>
        <w:ind w:left="360"/>
      </w:pPr>
      <w:r>
        <w:rPr/>
        <w:t>A. An absolute limit for me — unacceptable</w:t>
      </w:r>
      <w:r>
        <w:br/>
      </w:r>
      <w:r>
        <w:rPr/>
        <w:t>B. Serious, but I can forgive it once</w:t>
      </w:r>
      <w:r>
        <w:br/>
      </w:r>
      <w:r>
        <w:rPr/>
        <w:t>C. Hard, but it can happen in a couple</w:t>
      </w:r>
      <w:r>
        <w:br/>
      </w:r>
      <w:r>
        <w:rPr/>
        <w:t>D. I try to let it go if it doesn’t keep happening</w:t>
      </w:r>
    </w:p>
    <w:p>
      <w:pPr>
        <w:ind w:left="360"/>
      </w:pPr>
      <w:r>
        <w:rPr>
          <w:i/>
          <w:color w:val="5E4F6E"/>
        </w:rPr>
        <w:t>Module 6 — Communication, conflict and boundaries · Single choice</w:t>
      </w:r>
    </w:p>
    <w:p>
      <w:r>
        <w:rPr>
          <w:b/>
        </w:rPr>
        <w:t>60. M6_Q04 — Physical violence in a relationship:</w:t>
      </w:r>
    </w:p>
    <w:p>
      <w:pPr>
        <w:ind w:left="360"/>
      </w:pPr>
      <w:r>
        <w:rPr/>
        <w:t>A. Immediate break-up — an absolute, non-negotiable limit</w:t>
      </w:r>
      <w:r>
        <w:br/>
      </w:r>
      <w:r>
        <w:rPr/>
        <w:t>B. Unacceptable, but I would first try to talk it through</w:t>
      </w:r>
      <w:r>
        <w:br/>
      </w:r>
      <w:r>
        <w:rPr/>
        <w:t>C. It depends on the circumstances</w:t>
      </w:r>
      <w:r>
        <w:br/>
      </w:r>
      <w:r>
        <w:rPr/>
        <w:t>D. I don’t know how I would react</w:t>
      </w:r>
    </w:p>
    <w:p>
      <w:pPr>
        <w:ind w:left="360"/>
      </w:pPr>
      <w:r>
        <w:rPr>
          <w:i/>
          <w:color w:val="5E4F6E"/>
        </w:rPr>
        <w:t>Module 6 — Communication, conflict and boundaries · Single choice</w:t>
      </w:r>
    </w:p>
    <w:p>
      <w:pPr>
        <w:pStyle w:val="Heading2"/>
      </w:pPr>
      <w:r>
        <w:rPr/>
        <w:t>Disagreements (2)</w:t>
      </w:r>
    </w:p>
    <w:p>
      <w:r>
        <w:rPr>
          <w:b/>
        </w:rPr>
        <w:t>61. V82_M6_05 — When I am criticised, my first reflex is to justify myself.</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62. V82_M6_06 — When things get too heated, I say I need a break and suggest coming back to it.</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63. V82_M6_07 — During tension, I sometimes stop responding without saying when we will talk again.</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64. V82_M6_08 — After an argument, I come back to it to check that we both felt heard.</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pPr>
        <w:pStyle w:val="Heading2"/>
      </w:pPr>
      <w:r>
        <w:rPr/>
        <w:t>A requested break</w:t>
      </w:r>
    </w:p>
    <w:p>
      <w:r>
        <w:rPr>
          <w:b/>
        </w:rPr>
        <w:t>65. V82_M6_09 — Your partner wants to stop a difficult discussion and pick it up tomorrow. How do you react?</w:t>
      </w:r>
    </w:p>
    <w:p>
      <w:pPr>
        <w:ind w:left="360"/>
      </w:pPr>
      <w:r>
        <w:rPr/>
        <w:t>A. I agree and we set a time to resume</w:t>
      </w:r>
      <w:r>
        <w:br/>
      </w:r>
      <w:r>
        <w:rPr/>
        <w:t>B. I agree, but I need a reassuring sign</w:t>
      </w:r>
      <w:r>
        <w:br/>
      </w:r>
      <w:r>
        <w:rPr/>
        <w:t>C. I feel frustrated and would like to settle it now</w:t>
      </w:r>
      <w:r>
        <w:br/>
      </w:r>
      <w:r>
        <w:rPr/>
        <w:t>D. I keep going despite their request</w:t>
      </w:r>
    </w:p>
    <w:p>
      <w:pPr>
        <w:ind w:left="360"/>
      </w:pPr>
      <w:r>
        <w:rPr>
          <w:i/>
          <w:color w:val="5E4F6E"/>
        </w:rPr>
        <w:t>Module 6 — Communication, conflict and boundaries · Single choice</w:t>
      </w:r>
    </w:p>
    <w:p>
      <w:pPr>
        <w:pStyle w:val="Heading2"/>
      </w:pPr>
      <w:r>
        <w:rPr/>
        <w:t>Emotions and the other’s point of view</w:t>
      </w:r>
    </w:p>
    <w:p>
      <w:r>
        <w:rPr>
          <w:b/>
        </w:rPr>
        <w:t>66. V82_M2_09 — When I receive a hard remark, I can consider explanations other than an intention to hurt me.</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67. V82_M2_10 — When I get angry, I can reconsider the situation before I respond.</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68. V82_M2_11 — When I feel sad, I often make sure nobody sees it.</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69. V82_M2_12 — Even when I am upset, I rarely show my emotions.</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70. V82_M2_13 — Even when I don't share my partner's view, I can imagine why they feel that way.</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71. V82_M2_14 — When I read a silence as rejection, I can question that interpretation.</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pPr>
        <w:pStyle w:val="Heading2"/>
      </w:pPr>
      <w:r>
        <w:rPr/>
        <w:t>Deciding together</w:t>
      </w:r>
    </w:p>
    <w:p>
      <w:r>
        <w:rPr>
          <w:b/>
        </w:rPr>
        <w:t>72. V82_M9_01 — When you and your partner disagree on an important decision, how do you prefer to proceed?</w:t>
      </w:r>
    </w:p>
    <w:p>
      <w:pPr>
        <w:ind w:left="360"/>
      </w:pPr>
      <w:r>
        <w:rPr/>
        <w:t>A. Look for an agreement that suits us both</w:t>
      </w:r>
      <w:r>
        <w:br/>
      </w:r>
      <w:r>
        <w:rPr/>
        <w:t>B. Let the person most concerned decide</w:t>
      </w:r>
      <w:r>
        <w:br/>
      </w:r>
      <w:r>
        <w:rPr/>
        <w:t>C. One of us decides after hearing the other</w:t>
      </w:r>
      <w:r>
        <w:br/>
      </w:r>
      <w:r>
        <w:rPr/>
        <w:t>D. Postpone until we find a compromise</w:t>
      </w:r>
    </w:p>
    <w:p>
      <w:pPr>
        <w:ind w:left="360"/>
      </w:pPr>
      <w:r>
        <w:rPr>
          <w:i/>
          <w:color w:val="5E4F6E"/>
        </w:rPr>
        <w:t>Module 9 — Reciprocity, autonomy and boundaries · Single choice</w:t>
      </w:r>
    </w:p>
    <w:p>
      <w:r>
        <w:rPr>
          <w:b/>
        </w:rPr>
        <w:t>73. V82_M9_02 — I can ask clearly for what I need, without waiting for the other person to guess.</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9 — Reciprocity, autonomy and boundaries · Agreement 1–5</w:t>
      </w:r>
    </w:p>
    <w:p>
      <w:r>
        <w:rPr>
          <w:b/>
        </w:rPr>
        <w:t>74. M9_Q16 — When I don’t get what I want, I let it show (sulking, coldness).</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w:t>
      </w:r>
    </w:p>
    <w:p>
      <w:r>
        <w:rPr>
          <w:b/>
        </w:rPr>
        <w:t>75. V82_M9_03 — A partner should be able to keep their activities, friendships and time alone without asking for permission.</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9 — Reciprocity, autonomy and boundaries · Agreement 1–5</w:t>
      </w:r>
    </w:p>
    <w:p>
      <w:pPr>
        <w:pStyle w:val="Heading2"/>
      </w:pPr>
      <w:r>
        <w:rPr/>
        <w:t>Trust and freedom</w:t>
      </w:r>
    </w:p>
    <w:p>
      <w:r>
        <w:rPr>
          <w:i/>
        </w:rPr>
        <w:t>Questions about past relationships offer “Not applicable”. They help us know you better, never to judge you.</w:t>
      </w:r>
    </w:p>
    <w:p>
      <w:r>
        <w:rPr>
          <w:b/>
        </w:rPr>
        <w:t>76. M5_Q08 — Access to your partner’s phone and messages:</w:t>
      </w:r>
    </w:p>
    <w:p>
      <w:pPr>
        <w:ind w:left="360"/>
      </w:pPr>
      <w:r>
        <w:rPr/>
        <w:t>A. Total transparency — we each have access to everything</w:t>
      </w:r>
      <w:r>
        <w:br/>
      </w:r>
      <w:r>
        <w:rPr/>
        <w:t>B. We each keep our phone private</w:t>
      </w:r>
      <w:r>
        <w:br/>
      </w:r>
      <w:r>
        <w:rPr/>
        <w:t>C. Access only in case of serious doubt</w:t>
      </w:r>
      <w:r>
        <w:br/>
      </w:r>
      <w:r>
        <w:rPr/>
        <w:t>D. I’ve never thought about it</w:t>
      </w:r>
    </w:p>
    <w:p>
      <w:pPr>
        <w:ind w:left="360"/>
      </w:pPr>
      <w:r>
        <w:rPr>
          <w:i/>
          <w:color w:val="5E4F6E"/>
        </w:rPr>
        <w:t>Module 9 — Reciprocity, autonomy and boundaries · Single choice</w:t>
      </w:r>
    </w:p>
    <w:p>
      <w:r>
        <w:rPr>
          <w:b/>
        </w:rPr>
        <w:t>77. V82_M9_05 — Sharing your real-time location as a couple:</w:t>
      </w:r>
    </w:p>
    <w:p>
      <w:pPr>
        <w:ind w:left="360"/>
      </w:pPr>
      <w:r>
        <w:rPr/>
        <w:t>A. I'd like that, if we both agree to it</w:t>
      </w:r>
      <w:r>
        <w:br/>
      </w:r>
      <w:r>
        <w:rPr/>
        <w:t>B. Only occasionally (a journey, a trip)</w:t>
      </w:r>
      <w:r>
        <w:br/>
      </w:r>
      <w:r>
        <w:rPr/>
        <w:t>C. I prefer not to, except in an emergency</w:t>
      </w:r>
      <w:r>
        <w:br/>
      </w:r>
      <w:r>
        <w:rPr/>
        <w:t>D. I don't mind</w:t>
      </w:r>
    </w:p>
    <w:p>
      <w:pPr>
        <w:ind w:left="360"/>
      </w:pPr>
      <w:r>
        <w:rPr>
          <w:i/>
          <w:color w:val="5E4F6E"/>
        </w:rPr>
        <w:t>Module 9 — Reciprocity, autonomy and boundaries · Single choice</w:t>
      </w:r>
    </w:p>
    <w:p>
      <w:r>
        <w:rPr>
          <w:b/>
        </w:rPr>
        <w:t>78. V82_M9_06 — In past relationships, I have looked at a partner's phone without their consent.</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 · optional · condition: Unless V82_M3_01 = A (no serious relationship); “Not applicable” offered</w:t>
      </w:r>
    </w:p>
    <w:p>
      <w:r>
        <w:rPr>
          <w:b/>
        </w:rPr>
        <w:t>79. V82_M9_07 — I have asked a partner to share their location when they did not want to.</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 · optional · condition: Same condition as V82_M9_06</w:t>
      </w:r>
    </w:p>
    <w:p>
      <w:r>
        <w:rPr>
          <w:b/>
        </w:rPr>
        <w:t>80. M9_Q24 — When my partner refuses something that concerns them (a gesture, an outing, a purchase), I insist until they give in.</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w:t>
      </w:r>
    </w:p>
    <w:p>
      <w:r>
        <w:rPr>
          <w:b/>
        </w:rPr>
        <w:t>81. M6_Q24 — In a couple, there are situations where a slap can be understood.</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6 — Communication, conflict and boundaries · Agreement 1–5</w:t>
      </w:r>
    </w:p>
    <w:p>
      <w:r>
        <w:rPr>
          <w:b/>
        </w:rPr>
        <w:t>82. M10_Q19 — When your partner suggests intimacy and you don’t feel like it:</w:t>
      </w:r>
    </w:p>
    <w:p>
      <w:pPr>
        <w:ind w:left="360"/>
      </w:pPr>
      <w:r>
        <w:rPr/>
        <w:t>A. I simply say so, and we find another moment of tenderness</w:t>
      </w:r>
      <w:r>
        <w:br/>
      </w:r>
      <w:r>
        <w:rPr/>
        <w:t>B. I go along with it anyway, so as not to disappoint them</w:t>
      </w:r>
      <w:r>
        <w:br/>
      </w:r>
      <w:r>
        <w:rPr/>
        <w:t>C. I refuse, but I feel guilty</w:t>
      </w:r>
      <w:r>
        <w:br/>
      </w:r>
      <w:r>
        <w:rPr/>
        <w:t>D. I refuse without difficulty</w:t>
      </w:r>
      <w:r>
        <w:br/>
      </w:r>
      <w:r>
        <w:rPr/>
        <w:t>E. I prefer not to answer</w:t>
      </w:r>
    </w:p>
    <w:p>
      <w:pPr>
        <w:ind w:left="360"/>
      </w:pPr>
      <w:r>
        <w:rPr>
          <w:i/>
          <w:color w:val="5E4F6E"/>
        </w:rPr>
        <w:t>Module 10 — Connection, affection and intimacy · Single choice · optional · sensitive: consent required</w:t>
      </w:r>
    </w:p>
    <w:p>
      <w:pPr>
        <w:pStyle w:val="Heading1"/>
      </w:pPr>
      <w:r>
        <w:rPr/>
        <w:t>Session 3 — Daily life, family and personality</w:t>
      </w:r>
    </w:p>
    <w:p>
      <w:pPr>
        <w:pStyle w:val="Heading2"/>
      </w:pPr>
      <w:r>
        <w:rPr/>
        <w:t>Money</w:t>
      </w:r>
    </w:p>
    <w:p>
      <w:r>
        <w:rPr>
          <w:b/>
        </w:rPr>
        <w:t>83. V82_M4_01 — For the expenses of a shared home, which arrangement would seem fairest to you?</w:t>
      </w:r>
    </w:p>
    <w:p>
      <w:pPr>
        <w:ind w:left="360"/>
      </w:pPr>
      <w:r>
        <w:rPr/>
        <w:t>A. A fully joint budget</w:t>
      </w:r>
      <w:r>
        <w:br/>
      </w:r>
      <w:r>
        <w:rPr/>
        <w:t>B. Contributions in proportion to income</w:t>
      </w:r>
      <w:r>
        <w:br/>
      </w:r>
      <w:r>
        <w:rPr/>
        <w:t>C. An equal split of shared costs</w:t>
      </w:r>
      <w:r>
        <w:br/>
      </w:r>
      <w:r>
        <w:rPr/>
        <w:t>D. Separate finances with occasional agreements</w:t>
      </w:r>
      <w:r>
        <w:br/>
      </w:r>
      <w:r>
        <w:rPr/>
        <w:t>E. We would decide according to our incomes and obligations</w:t>
      </w:r>
    </w:p>
    <w:p>
      <w:pPr>
        <w:ind w:left="360"/>
      </w:pPr>
      <w:r>
        <w:rPr>
          <w:i/>
          <w:color w:val="5E4F6E"/>
        </w:rPr>
        <w:t>Module 4 — Money, responsibilities and household tasks · Single choice</w:t>
      </w:r>
    </w:p>
    <w:p>
      <w:r>
        <w:rPr>
          <w:b/>
        </w:rPr>
        <w:t>84. V82_M4_02 — If your partner were out of work for several months while actively looking for a job, how would you handle it?</w:t>
      </w:r>
    </w:p>
    <w:p>
      <w:pPr>
        <w:ind w:left="360"/>
      </w:pPr>
      <w:r>
        <w:rPr/>
        <w:t>A. I would support them with no deadline</w:t>
      </w:r>
      <w:r>
        <w:br/>
      </w:r>
      <w:r>
        <w:rPr/>
        <w:t>B. We would set a plan and sustainable limits together</w:t>
      </w:r>
      <w:r>
        <w:br/>
      </w:r>
      <w:r>
        <w:rPr/>
        <w:t>C. I would help for a while, with a clear timeline</w:t>
      </w:r>
      <w:r>
        <w:br/>
      </w:r>
      <w:r>
        <w:rPr/>
        <w:t>D. I could not consider prolonged financial dependence</w:t>
      </w:r>
    </w:p>
    <w:p>
      <w:pPr>
        <w:ind w:left="360"/>
      </w:pPr>
      <w:r>
        <w:rPr>
          <w:i/>
          <w:color w:val="5E4F6E"/>
        </w:rPr>
        <w:t>Module 4 — Money, responsibilities and household tasks · Single choice</w:t>
      </w:r>
    </w:p>
    <w:p>
      <w:r>
        <w:rPr>
          <w:b/>
        </w:rPr>
        <w:t>85. M4_Q16 — Supporting your family financially (parents, brothers and sisters…) once you are in a relationship:</w:t>
      </w:r>
    </w:p>
    <w:p>
      <w:pPr>
        <w:ind w:left="360"/>
      </w:pPr>
      <w:r>
        <w:rPr/>
        <w:t>A. A regular duty: my family counts on me, it’s not up for discussion</w:t>
      </w:r>
      <w:r>
        <w:br/>
      </w:r>
      <w:r>
        <w:rPr/>
        <w:t>B. Regular help, with the amount decided together</w:t>
      </w:r>
      <w:r>
        <w:br/>
      </w:r>
      <w:r>
        <w:rPr/>
        <w:t>C. Occasional help, when there is a real need</w:t>
      </w:r>
      <w:r>
        <w:br/>
      </w:r>
      <w:r>
        <w:rPr/>
        <w:t>D. The household’s money should not go to the extended family</w:t>
      </w:r>
    </w:p>
    <w:p>
      <w:pPr>
        <w:ind w:left="360"/>
      </w:pPr>
      <w:r>
        <w:rPr>
          <w:i/>
          <w:color w:val="5E4F6E"/>
        </w:rPr>
        <w:t>Module 4 — Money, responsibilities and household tasks · Single choice</w:t>
      </w:r>
    </w:p>
    <w:p>
      <w:r>
        <w:rPr>
          <w:b/>
        </w:rPr>
        <w:t>86. V82_M4_03 — Today, do you regularly support relatives financially?</w:t>
      </w:r>
    </w:p>
    <w:p>
      <w:pPr>
        <w:ind w:left="360"/>
      </w:pPr>
      <w:r>
        <w:rPr/>
        <w:t>A. No</w:t>
      </w:r>
      <w:r>
        <w:br/>
      </w:r>
      <w:r>
        <w:rPr/>
        <w:t>B. Occasionally, when needed</w:t>
      </w:r>
      <w:r>
        <w:br/>
      </w:r>
      <w:r>
        <w:rPr/>
        <w:t>C. Regularly, with a small share of my income</w:t>
      </w:r>
      <w:r>
        <w:br/>
      </w:r>
      <w:r>
        <w:rPr/>
        <w:t>D. Regularly, with a large share of my income</w:t>
      </w:r>
      <w:r>
        <w:br/>
      </w:r>
      <w:r>
        <w:rPr/>
        <w:t>E. I prefer not to answer</w:t>
      </w:r>
    </w:p>
    <w:p>
      <w:pPr>
        <w:ind w:left="360"/>
      </w:pPr>
      <w:r>
        <w:rPr>
          <w:i/>
          <w:color w:val="5E4F6E"/>
        </w:rPr>
        <w:t>Module 4 — Money, responsibilities and household tasks · Single choice · optional</w:t>
      </w:r>
    </w:p>
    <w:p>
      <w:r>
        <w:rPr>
          <w:b/>
        </w:rPr>
        <w:t>87. V82_M4_04 — If, before moving in together, you found out that your partner had a large loan, which reaction would be closest to yours?</w:t>
      </w:r>
    </w:p>
    <w:p>
      <w:pPr>
        <w:ind w:left="360"/>
      </w:pPr>
      <w:r>
        <w:rPr/>
        <w:t>A. I would need full transparency before any commitment</w:t>
      </w:r>
      <w:r>
        <w:br/>
      </w:r>
      <w:r>
        <w:rPr/>
        <w:t>B. I would talk about it to understand its impact on our plans</w:t>
      </w:r>
      <w:r>
        <w:br/>
      </w:r>
      <w:r>
        <w:rPr/>
        <w:t>C. It would be private as long as our household is not affected</w:t>
      </w:r>
      <w:r>
        <w:br/>
      </w:r>
      <w:r>
        <w:rPr/>
        <w:t>D. I don't know</w:t>
      </w:r>
    </w:p>
    <w:p>
      <w:pPr>
        <w:ind w:left="360"/>
      </w:pPr>
      <w:r>
        <w:rPr>
          <w:i/>
          <w:color w:val="5E4F6E"/>
        </w:rPr>
        <w:t>Module 4 — Money, responsibilities and household tasks · Single choice</w:t>
      </w:r>
    </w:p>
    <w:p>
      <w:pPr>
        <w:pStyle w:val="Heading2"/>
      </w:pPr>
      <w:r>
        <w:rPr/>
        <w:t>Personality (1)</w:t>
      </w:r>
    </w:p>
    <w:p>
      <w:r>
        <w:rPr>
          <w:i/>
        </w:rPr>
        <w:t>Describe yourself as you generally are now, not as you wish to be in the future. Compare yourself with people you know of the same sex and roughly the same age. Indicate how accurately each statement describes you. There are no right or wrong answers.</w:t>
      </w:r>
    </w:p>
    <w:p>
      <w:r>
        <w:rPr>
          <w:b/>
        </w:rPr>
        <w:t>88. V82_M7_01 — I am the life of the party.</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89. V82_M7_02 — I sympathize with others' feelings.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90. V82_M7_03 — I get chores done right away.</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91. V82_M7_04 — I have frequent mood swings.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92. V82_M7_05 — I have a vivid imagination.</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93. V82_M7_06 — I don't talk a lot.</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94. V82_M7_07 — I am not interested in other people's problems.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95. V82_M7_08 — I often forget to put things back in their proper place.</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96. V82_M7_09 — I am relaxed most of the time.</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97. V82_M7_10 — I am not interested in abstract ideas.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pPr>
        <w:pStyle w:val="Heading2"/>
      </w:pPr>
      <w:r>
        <w:rPr/>
        <w:t>Tasks and compromise</w:t>
      </w:r>
    </w:p>
    <w:p>
      <w:r>
        <w:rPr>
          <w:b/>
        </w:rPr>
        <w:t>98. V82_M4_05 — If one of you worked many more hours than the other, how would you share household tasks?</w:t>
      </w:r>
    </w:p>
    <w:p>
      <w:pPr>
        <w:ind w:left="360"/>
      </w:pPr>
      <w:r>
        <w:rPr/>
        <w:t>A. According to each person’s available time and total load</w:t>
      </w:r>
      <w:r>
        <w:br/>
      </w:r>
      <w:r>
        <w:rPr/>
        <w:t>B. Equally, whatever the constraints</w:t>
      </w:r>
      <w:r>
        <w:br/>
      </w:r>
      <w:r>
        <w:rPr/>
        <w:t>C. According to preferences and skills, adjusting as we go</w:t>
      </w:r>
      <w:r>
        <w:br/>
      </w:r>
      <w:r>
        <w:rPr/>
        <w:t>D. According to predefined roles for men and women</w:t>
      </w:r>
      <w:r>
        <w:br/>
      </w:r>
      <w:r>
        <w:rPr/>
        <w:t>E. We would revisit it regularly</w:t>
      </w:r>
    </w:p>
    <w:p>
      <w:pPr>
        <w:ind w:left="360"/>
      </w:pPr>
      <w:r>
        <w:rPr>
          <w:i/>
          <w:color w:val="5E4F6E"/>
        </w:rPr>
        <w:t>Module 4 — Money, responsibilities and household tasks · Single choice</w:t>
      </w:r>
    </w:p>
    <w:p>
      <w:r>
        <w:rPr>
          <w:b/>
        </w:rPr>
        <w:t>99. V82_M4_06 — If a shared project required lowering your standard of living for a year, what would you most likely do?</w:t>
      </w:r>
    </w:p>
    <w:p>
      <w:pPr>
        <w:ind w:left="360"/>
      </w:pPr>
      <w:r>
        <w:rPr/>
        <w:t>A. I would gladly cut back if we agreed</w:t>
      </w:r>
      <w:r>
        <w:br/>
      </w:r>
      <w:r>
        <w:rPr/>
        <w:t>B. I would accept, with a budget and a date to review the situation</w:t>
      </w:r>
      <w:r>
        <w:br/>
      </w:r>
      <w:r>
        <w:rPr/>
        <w:t>C. I would rather postpone the project to keep our stability</w:t>
      </w:r>
      <w:r>
        <w:br/>
      </w:r>
      <w:r>
        <w:rPr/>
        <w:t>D. I would refuse to lower my standard of living for long</w:t>
      </w:r>
    </w:p>
    <w:p>
      <w:pPr>
        <w:ind w:left="360"/>
      </w:pPr>
      <w:r>
        <w:rPr>
          <w:i/>
          <w:color w:val="5E4F6E"/>
        </w:rPr>
        <w:t>Module 4 — Money, responsibilities and household tasks · Single choice</w:t>
      </w:r>
    </w:p>
    <w:p>
      <w:pPr>
        <w:pStyle w:val="Heading2"/>
      </w:pPr>
      <w:r>
        <w:rPr/>
        <w:t>Family</w:t>
      </w:r>
    </w:p>
    <w:p>
      <w:r>
        <w:rPr>
          <w:b/>
        </w:rPr>
        <w:t>100. V82_M5_01 — A relative unfairly criticises your partner in front of you. What do you most often do?</w:t>
      </w:r>
    </w:p>
    <w:p>
      <w:pPr>
        <w:ind w:left="360"/>
      </w:pPr>
      <w:r>
        <w:rPr/>
        <w:t>A. I step in right away to set a boundary</w:t>
      </w:r>
      <w:r>
        <w:br/>
      </w:r>
      <w:r>
        <w:rPr/>
        <w:t>B. I back my partner, then talk to the relative privately</w:t>
      </w:r>
      <w:r>
        <w:br/>
      </w:r>
      <w:r>
        <w:rPr/>
        <w:t>C. I first try to understand the context</w:t>
      </w:r>
      <w:r>
        <w:br/>
      </w:r>
      <w:r>
        <w:rPr/>
        <w:t>D. I let the people involved sort it out</w:t>
      </w:r>
    </w:p>
    <w:p>
      <w:pPr>
        <w:ind w:left="360"/>
      </w:pPr>
      <w:r>
        <w:rPr>
          <w:i/>
          <w:color w:val="5E4F6E"/>
        </w:rPr>
        <w:t>Module 5 — Family and boundaries · Single choice</w:t>
      </w:r>
    </w:p>
    <w:p>
      <w:r>
        <w:rPr>
          <w:b/>
        </w:rPr>
        <w:t>101. V82_M5_02 — For major decisions as a couple, what role should parents and relatives play?</w:t>
      </w:r>
    </w:p>
    <w:p>
      <w:pPr>
        <w:ind w:left="360"/>
      </w:pPr>
      <w:r>
        <w:rPr/>
        <w:t>A. Their approval is necessary</w:t>
      </w:r>
      <w:r>
        <w:br/>
      </w:r>
      <w:r>
        <w:rPr/>
        <w:t>B. Their opinion matters, but we decide together</w:t>
      </w:r>
      <w:r>
        <w:br/>
      </w:r>
      <w:r>
        <w:rPr/>
        <w:t>C. We inform them once the decision is made</w:t>
      </w:r>
      <w:r>
        <w:br/>
      </w:r>
      <w:r>
        <w:rPr/>
        <w:t>D. We decide without family involvement</w:t>
      </w:r>
    </w:p>
    <w:p>
      <w:pPr>
        <w:ind w:left="360"/>
      </w:pPr>
      <w:r>
        <w:rPr>
          <w:i/>
          <w:color w:val="5E4F6E"/>
        </w:rPr>
        <w:t>Module 5 — Family and boundaries · Single choice</w:t>
      </w:r>
    </w:p>
    <w:p>
      <w:r>
        <w:rPr>
          <w:b/>
        </w:rPr>
        <w:t>102. V82_M5_03 — If a family member wanted to live with you for several months, how would you react?</w:t>
      </w:r>
    </w:p>
    <w:p>
      <w:pPr>
        <w:ind w:left="360"/>
      </w:pPr>
      <w:r>
        <w:rPr/>
        <w:t>A. I would gladly welcome them, even with no end date</w:t>
      </w:r>
      <w:r>
        <w:br/>
      </w:r>
      <w:r>
        <w:rPr/>
        <w:t>B. I would want us to agree on a length of stay and rules</w:t>
      </w:r>
      <w:r>
        <w:br/>
      </w:r>
      <w:r>
        <w:rPr/>
        <w:t>C. I would agree only in an exceptional situation</w:t>
      </w:r>
      <w:r>
        <w:br/>
      </w:r>
      <w:r>
        <w:rPr/>
        <w:t>D. I don’t want anyone living with us long-term</w:t>
      </w:r>
    </w:p>
    <w:p>
      <w:pPr>
        <w:ind w:left="360"/>
      </w:pPr>
      <w:r>
        <w:rPr>
          <w:i/>
          <w:color w:val="5E4F6E"/>
        </w:rPr>
        <w:t>Module 5 — Family and boundaries · Single choice</w:t>
      </w:r>
    </w:p>
    <w:p>
      <w:r>
        <w:rPr>
          <w:b/>
        </w:rPr>
        <w:t>103. V82_M5_04 — When a family obligation clashes with a commitment you made to your partner, what do you do?</w:t>
      </w:r>
    </w:p>
    <w:p>
      <w:pPr>
        <w:ind w:left="360"/>
      </w:pPr>
      <w:r>
        <w:rPr/>
        <w:t>A. I almost always put my family first</w:t>
      </w:r>
      <w:r>
        <w:br/>
      </w:r>
      <w:r>
        <w:rPr/>
        <w:t>B. I explain the constraints and look for a balanced solution</w:t>
      </w:r>
      <w:r>
        <w:br/>
      </w:r>
      <w:r>
        <w:rPr/>
        <w:t>C. I keep the commitment I made to my partner</w:t>
      </w:r>
      <w:r>
        <w:br/>
      </w:r>
      <w:r>
        <w:rPr/>
        <w:t>D. It depends on how serious each request is</w:t>
      </w:r>
    </w:p>
    <w:p>
      <w:pPr>
        <w:ind w:left="360"/>
      </w:pPr>
      <w:r>
        <w:rPr>
          <w:i/>
          <w:color w:val="5E4F6E"/>
        </w:rPr>
        <w:t>Module 5 — Family and boundaries · Single choice</w:t>
      </w:r>
    </w:p>
    <w:p>
      <w:pPr>
        <w:pStyle w:val="Heading2"/>
      </w:pPr>
      <w:r>
        <w:rPr/>
        <w:t>Personality (2)</w:t>
      </w:r>
    </w:p>
    <w:p>
      <w:r>
        <w:rPr>
          <w:i/>
        </w:rPr>
        <w:t>Describe yourself as you generally are now, not as you wish to be in the future. Compare yourself with people you know of the same sex and roughly the same age. Indicate how accurately each statement describes you. There are no right or wrong answers.</w:t>
      </w:r>
    </w:p>
    <w:p>
      <w:r>
        <w:rPr>
          <w:b/>
        </w:rPr>
        <w:t>104. V82_M7_11 — I talk to a lot of different people at parties.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105. V82_M7_12 — I feel others' emotions.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106. V82_M7_13 — I like order.</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107. V82_M7_14 — I get upset easily.</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108. V82_M7_15 — I have difficulty understanding abstract ideas.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109. V82_M7_16 — I keep in the background.</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110. V82_M7_17 — I am not really interested in others.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111. V82_M7_18 — I make a mess of things.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112. V82_M7_19 — I seldom feel blue.</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113. V82_M7_20 — I do not have a good imagination.</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pPr>
        <w:pStyle w:val="Heading1"/>
      </w:pPr>
      <w:r>
        <w:rPr/>
        <w:t>Appendix — index by module</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Module</w:t>
            </w:r>
          </w:p>
        </w:tc>
        <w:tc>
          <w:tcPr>
            <w:tcW w:type="dxa" w:w="3360"/>
            <w:shd w:val="clear" w:color="auto" w:fill="EDE7F6"/>
          </w:tcPr>
          <w:p>
            <w:r>
              <w:rPr>
                <w:b/>
                <w:sz w:val="17"/>
              </w:rPr>
              <w:t>Questions</w:t>
            </w:r>
          </w:p>
        </w:tc>
        <w:tc>
          <w:tcPr>
            <w:tcW w:type="dxa" w:w="3360"/>
            <w:shd w:val="clear" w:color="auto" w:fill="EDE7F6"/>
          </w:tcPr>
          <w:p>
            <w:r>
              <w:rPr>
                <w:b/>
                <w:sz w:val="17"/>
              </w:rPr>
              <w:t>Identifiers (position)</w:t>
            </w:r>
          </w:p>
        </w:tc>
      </w:tr>
      <w:tr>
        <w:tc>
          <w:tcPr>
            <w:tcW w:type="dxa" w:w="3360"/>
          </w:tcPr>
          <w:p>
            <w:r>
              <w:rPr>
                <w:sz w:val="17"/>
              </w:rPr>
              <w:t>0 — Relationship framework, filters and habits</w:t>
            </w:r>
          </w:p>
        </w:tc>
        <w:tc>
          <w:tcPr>
            <w:tcW w:type="dxa" w:w="3360"/>
          </w:tcPr>
          <w:p>
            <w:r>
              <w:rPr>
                <w:sz w:val="17"/>
              </w:rPr>
              <w:t>15</w:t>
            </w:r>
          </w:p>
        </w:tc>
        <w:tc>
          <w:tcPr>
            <w:tcW w:type="dxa" w:w="3360"/>
          </w:tcPr>
          <w:p>
            <w:r>
              <w:rPr>
                <w:sz w:val="17"/>
              </w:rPr>
              <w:t>V82_M0_01 (n° 1), V82_M0_02 (n° 2), M0_Q02 (n° 3), M0_Q03 (n° 4), M0_Q10 (n° 5), M0_Q04 (n° 6), V82_M0_03 (n° 7), M0_Q06 (n° 8), M0_Q14 (n° 9), M0_Q09 (n° 16), M0_Q11 (n° 17), M0_Q12 (n° 18), M0_Q13 (n° 19), M0_Q15 (n° 20), M0_Q16 (n° 21)</w:t>
            </w:r>
          </w:p>
        </w:tc>
      </w:tr>
      <w:tr>
        <w:tc>
          <w:tcPr>
            <w:tcW w:type="dxa" w:w="3360"/>
          </w:tcPr>
          <w:p>
            <w:r>
              <w:rPr>
                <w:sz w:val="17"/>
              </w:rPr>
              <w:t>1 — Identity, beliefs and traditions</w:t>
            </w:r>
          </w:p>
        </w:tc>
        <w:tc>
          <w:tcPr>
            <w:tcW w:type="dxa" w:w="3360"/>
          </w:tcPr>
          <w:p>
            <w:r>
              <w:rPr>
                <w:sz w:val="17"/>
              </w:rPr>
              <w:t>9</w:t>
            </w:r>
          </w:p>
        </w:tc>
        <w:tc>
          <w:tcPr>
            <w:tcW w:type="dxa" w:w="3360"/>
          </w:tcPr>
          <w:p>
            <w:r>
              <w:rPr>
                <w:sz w:val="17"/>
              </w:rPr>
              <w:t>V82_M1_01 (n° 22), M1_Q16 (n° 23), V82_M1_02 (n° 24), M1_Q17 (n° 25), M1_Q18 (n° 26), M1_Q19 (n° 27), V82_M1_03 (n° 28), V82_M1_04 (n° 29), M1_Q20 (n° 32)</w:t>
            </w:r>
          </w:p>
        </w:tc>
      </w:tr>
      <w:tr>
        <w:tc>
          <w:tcPr>
            <w:tcW w:type="dxa" w:w="3360"/>
          </w:tcPr>
          <w:p>
            <w:r>
              <w:rPr>
                <w:sz w:val="17"/>
              </w:rPr>
              <w:t>2 — Attachment, emotions and perspective-taking</w:t>
            </w:r>
          </w:p>
        </w:tc>
        <w:tc>
          <w:tcPr>
            <w:tcW w:type="dxa" w:w="3360"/>
          </w:tcPr>
          <w:p>
            <w:r>
              <w:rPr>
                <w:sz w:val="17"/>
              </w:rPr>
              <w:t>14</w:t>
            </w:r>
          </w:p>
        </w:tc>
        <w:tc>
          <w:tcPr>
            <w:tcW w:type="dxa" w:w="3360"/>
          </w:tcPr>
          <w:p>
            <w:r>
              <w:rPr>
                <w:sz w:val="17"/>
              </w:rPr>
              <w:t>V82_M2_01 (n° 41), V82_M2_02 (n° 42), V82_M2_03 (n° 43), V82_M2_04 (n° 44), V82_M2_05 (n° 48), V82_M2_06 (n° 49), V82_M2_07 (n° 50), V82_M2_08 (n° 51), V82_M2_09 (n° 66), V82_M2_10 (n° 67), V82_M2_11 (n° 68), V82_M2_12 (n° 69), V82_M2_13 (n° 70), V82_M2_14 (n° 71)</w:t>
            </w:r>
          </w:p>
        </w:tc>
      </w:tr>
      <w:tr>
        <w:tc>
          <w:tcPr>
            <w:tcW w:type="dxa" w:w="3360"/>
          </w:tcPr>
          <w:p>
            <w:r>
              <w:rPr>
                <w:sz w:val="17"/>
              </w:rPr>
              <w:t>3 — Relationship history</w:t>
            </w:r>
          </w:p>
        </w:tc>
        <w:tc>
          <w:tcPr>
            <w:tcW w:type="dxa" w:w="3360"/>
          </w:tcPr>
          <w:p>
            <w:r>
              <w:rPr>
                <w:sz w:val="17"/>
              </w:rPr>
              <w:t>4</w:t>
            </w:r>
          </w:p>
        </w:tc>
        <w:tc>
          <w:tcPr>
            <w:tcW w:type="dxa" w:w="3360"/>
          </w:tcPr>
          <w:p>
            <w:r>
              <w:rPr>
                <w:sz w:val="17"/>
              </w:rPr>
              <w:t>V82_M3_01 (n° 52), V82_M3_02 (n° 53), M3_Q12 (n° 54), M3_Q04 (n° 10)</w:t>
            </w:r>
          </w:p>
        </w:tc>
      </w:tr>
      <w:tr>
        <w:tc>
          <w:tcPr>
            <w:tcW w:type="dxa" w:w="3360"/>
          </w:tcPr>
          <w:p>
            <w:r>
              <w:rPr>
                <w:sz w:val="17"/>
              </w:rPr>
              <w:t>4 — Money, responsibilities and household tasks</w:t>
            </w:r>
          </w:p>
        </w:tc>
        <w:tc>
          <w:tcPr>
            <w:tcW w:type="dxa" w:w="3360"/>
          </w:tcPr>
          <w:p>
            <w:r>
              <w:rPr>
                <w:sz w:val="17"/>
              </w:rPr>
              <w:t>9</w:t>
            </w:r>
          </w:p>
        </w:tc>
        <w:tc>
          <w:tcPr>
            <w:tcW w:type="dxa" w:w="3360"/>
          </w:tcPr>
          <w:p>
            <w:r>
              <w:rPr>
                <w:sz w:val="17"/>
              </w:rPr>
              <w:t>V82_M4_01 (n° 83), V82_M4_02 (n° 84), M4_Q16 (n° 85), V82_M4_03 (n° 86), V82_M4_04 (n° 87), V82_M4_05 (n° 98), V82_M4_06 (n° 99), M4_Q17 (n° 30), V82_M4_08 (n° 31)</w:t>
            </w:r>
          </w:p>
        </w:tc>
      </w:tr>
      <w:tr>
        <w:tc>
          <w:tcPr>
            <w:tcW w:type="dxa" w:w="3360"/>
          </w:tcPr>
          <w:p>
            <w:r>
              <w:rPr>
                <w:sz w:val="17"/>
              </w:rPr>
              <w:t>5 — Family and boundaries</w:t>
            </w:r>
          </w:p>
        </w:tc>
        <w:tc>
          <w:tcPr>
            <w:tcW w:type="dxa" w:w="3360"/>
          </w:tcPr>
          <w:p>
            <w:r>
              <w:rPr>
                <w:sz w:val="17"/>
              </w:rPr>
              <w:t>4</w:t>
            </w:r>
          </w:p>
        </w:tc>
        <w:tc>
          <w:tcPr>
            <w:tcW w:type="dxa" w:w="3360"/>
          </w:tcPr>
          <w:p>
            <w:r>
              <w:rPr>
                <w:sz w:val="17"/>
              </w:rPr>
              <w:t>V82_M5_01 (n° 100), V82_M5_02 (n° 101), V82_M5_03 (n° 102), V82_M5_04 (n° 103)</w:t>
            </w:r>
          </w:p>
        </w:tc>
      </w:tr>
      <w:tr>
        <w:tc>
          <w:tcPr>
            <w:tcW w:type="dxa" w:w="3360"/>
          </w:tcPr>
          <w:p>
            <w:r>
              <w:rPr>
                <w:sz w:val="17"/>
              </w:rPr>
              <w:t>6 — Communication, conflict and boundaries</w:t>
            </w:r>
          </w:p>
        </w:tc>
        <w:tc>
          <w:tcPr>
            <w:tcW w:type="dxa" w:w="3360"/>
          </w:tcPr>
          <w:p>
            <w:r>
              <w:rPr>
                <w:sz w:val="17"/>
              </w:rPr>
              <w:t>12</w:t>
            </w:r>
          </w:p>
        </w:tc>
        <w:tc>
          <w:tcPr>
            <w:tcW w:type="dxa" w:w="3360"/>
          </w:tcPr>
          <w:p>
            <w:r>
              <w:rPr>
                <w:sz w:val="17"/>
              </w:rPr>
              <w:t>V82_M6_01 (n° 55), V82_M6_02 (n° 56), V82_M6_03 (n° 57), V82_M6_04 (n° 58), V82_M6_05 (n° 61), V82_M6_06 (n° 62), V82_M6_07 (n° 63), V82_M6_08 (n° 64), V82_M6_09 (n° 65), M6_Q05 (n° 59), M6_Q04 (n° 60), M6_Q24 (n° 81)</w:t>
            </w:r>
          </w:p>
        </w:tc>
      </w:tr>
      <w:tr>
        <w:tc>
          <w:tcPr>
            <w:tcW w:type="dxa" w:w="3360"/>
          </w:tcPr>
          <w:p>
            <w:r>
              <w:rPr>
                <w:sz w:val="17"/>
              </w:rPr>
              <w:t>7 — Personality (Mini-IPIP)</w:t>
            </w:r>
          </w:p>
        </w:tc>
        <w:tc>
          <w:tcPr>
            <w:tcW w:type="dxa" w:w="3360"/>
          </w:tcPr>
          <w:p>
            <w:r>
              <w:rPr>
                <w:sz w:val="17"/>
              </w:rPr>
              <w:t>20</w:t>
            </w:r>
          </w:p>
        </w:tc>
        <w:tc>
          <w:tcPr>
            <w:tcW w:type="dxa" w:w="3360"/>
          </w:tcPr>
          <w:p>
            <w:r>
              <w:rPr>
                <w:sz w:val="17"/>
              </w:rPr>
              <w:t>V82_M7_01 (n° 88), V82_M7_02 (n° 89), V82_M7_03 (n° 90), V82_M7_04 (n° 91), V82_M7_05 (n° 92), V82_M7_06 (n° 93), V82_M7_07 (n° 94), V82_M7_08 (n° 95), V82_M7_09 (n° 96), V82_M7_10 (n° 97), V82_M7_11 (n° 104), V82_M7_12 (n° 105), V82_M7_13 (n° 106), V82_M7_14 (n° 107), V82_M7_15 (n° 108), V82_M7_16 (n° 109), V82_M7_17 (n° 110), V82_M7_18 (n° 111), V82_M7_19 (n° 112), V82_M7_20 (n° 113)</w:t>
            </w:r>
          </w:p>
        </w:tc>
      </w:tr>
      <w:tr>
        <w:tc>
          <w:tcPr>
            <w:tcW w:type="dxa" w:w="3360"/>
          </w:tcPr>
          <w:p>
            <w:r>
              <w:rPr>
                <w:sz w:val="17"/>
              </w:rPr>
              <w:t>8 — Couple project, commitment and fidelity</w:t>
            </w:r>
          </w:p>
        </w:tc>
        <w:tc>
          <w:tcPr>
            <w:tcW w:type="dxa" w:w="3360"/>
          </w:tcPr>
          <w:p>
            <w:r>
              <w:rPr>
                <w:sz w:val="17"/>
              </w:rPr>
              <w:t>12</w:t>
            </w:r>
          </w:p>
        </w:tc>
        <w:tc>
          <w:tcPr>
            <w:tcW w:type="dxa" w:w="3360"/>
          </w:tcPr>
          <w:p>
            <w:r>
              <w:rPr>
                <w:sz w:val="17"/>
              </w:rPr>
              <w:t>V82_M8_01 (n° 11), V82_M8_02 (n° 12), M8_Q16 (n° 13), M8_Q19 (n° 14), V82_M8_03 (n° 33), M6_Q19 (n° 34), V82_M8_04 (n° 36), M8_Q18 (n° 37), M8_Q20 (n° 38), V82_M8_05 (n° 15), M8_Q10 (n° 39), M8_Q12 (n° 40)</w:t>
            </w:r>
          </w:p>
        </w:tc>
      </w:tr>
      <w:tr>
        <w:tc>
          <w:tcPr>
            <w:tcW w:type="dxa" w:w="3360"/>
          </w:tcPr>
          <w:p>
            <w:r>
              <w:rPr>
                <w:sz w:val="17"/>
              </w:rPr>
              <w:t>9 — Reciprocity, autonomy and boundaries</w:t>
            </w:r>
          </w:p>
        </w:tc>
        <w:tc>
          <w:tcPr>
            <w:tcW w:type="dxa" w:w="3360"/>
          </w:tcPr>
          <w:p>
            <w:r>
              <w:rPr>
                <w:sz w:val="17"/>
              </w:rPr>
              <w:t>9</w:t>
            </w:r>
          </w:p>
        </w:tc>
        <w:tc>
          <w:tcPr>
            <w:tcW w:type="dxa" w:w="3360"/>
          </w:tcPr>
          <w:p>
            <w:r>
              <w:rPr>
                <w:sz w:val="17"/>
              </w:rPr>
              <w:t>V82_M9_01 (n° 72), V82_M9_02 (n° 73), M9_Q16 (n° 74), V82_M9_03 (n° 75), M5_Q08 (n° 76), V82_M9_05 (n° 77), V82_M9_06 (n° 78), V82_M9_07 (n° 79), M9_Q24 (n° 80)</w:t>
            </w:r>
          </w:p>
        </w:tc>
      </w:tr>
      <w:tr>
        <w:tc>
          <w:tcPr>
            <w:tcW w:type="dxa" w:w="3360"/>
          </w:tcPr>
          <w:p>
            <w:r>
              <w:rPr>
                <w:sz w:val="17"/>
              </w:rPr>
              <w:t>10 — Connection, affection and intimacy</w:t>
            </w:r>
          </w:p>
        </w:tc>
        <w:tc>
          <w:tcPr>
            <w:tcW w:type="dxa" w:w="3360"/>
          </w:tcPr>
          <w:p>
            <w:r>
              <w:rPr>
                <w:sz w:val="17"/>
              </w:rPr>
              <w:t>5</w:t>
            </w:r>
          </w:p>
        </w:tc>
        <w:tc>
          <w:tcPr>
            <w:tcW w:type="dxa" w:w="3360"/>
          </w:tcPr>
          <w:p>
            <w:r>
              <w:rPr>
                <w:sz w:val="17"/>
              </w:rPr>
              <w:t>V82_M10_01 (n° 45), V82_M10_02 (n° 46), V82_M10_04 (n° 47), M10_Q17 (n° 35), M10_Q19 (n° 82)</w:t>
            </w:r>
          </w:p>
        </w:tc>
      </w:tr>
    </w:tbl>
    <w:p/>
    <w:p>
      <w:r>
        <w:rPr>
          <w:i/>
        </w:rPr>
        <w:t>Module 7 items come from the Mini-IPIP (Donnellan et al., 2006), drawn from the International Personality Item Pool (public domain), in their original English wording with the pronoun “I” added. No personality score is to be displayed before the validation study described in the specifications.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